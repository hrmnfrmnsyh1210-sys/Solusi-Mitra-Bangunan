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rFonts w:ascii="Times New Roman" w:hAnsi="Times New Roman"/>
          <w:color w:val="1E1B4B"/>
          <w:sz w:val="30"/>
        </w:rPr>
        <w:t>4.3  Membuat Database</w:t>
      </w:r>
    </w:p>
    <w:p>
      <w:pPr>
        <w:jc w:val="both"/>
      </w:pPr>
      <w:r>
        <w:t>Database merupakan tempat penyimpanan seluruh data aplikasi. Sistem Manajemen Inventori ini menggunakan DBMS MySQL dengan nama database manajemen_inventori. Pembuatan tabel tidak dilakukan secara manual melalui phpMyAdmin, melainkan menggunakan fitur Migration pada CodeIgniter 4. Dengan migration, struktur tabel ditulis dalam bentuk kode PHP sehingga mudah dibuat ulang, terdokumentasi, dan konsisten di setiap komputer.</w:t>
      </w:r>
    </w:p>
    <w:p>
      <w:pPr>
        <w:jc w:val="both"/>
      </w:pPr>
      <w:r>
        <w:t>Konfigurasi koneksi database diatur pada berkas .env. Selanjutnya seluruh tabel dibuat dengan satu perintah migrasi, dan data awal (kategori, supplier, barang contoh, serta akun pengguna) diisi melalui Seeder.</w:t>
      </w:r>
    </w:p>
    <w:p>
      <w:pPr>
        <w:pStyle w:val="Heading2"/>
        <w:spacing w:before="200" w:after="80"/>
      </w:pPr>
      <w:r>
        <w:rPr>
          <w:rFonts w:ascii="Times New Roman" w:hAnsi="Times New Roman"/>
          <w:color w:val="312E81"/>
          <w:sz w:val="26"/>
        </w:rPr>
        <w:t>a. Struktur Tabel</w:t>
      </w:r>
    </w:p>
    <w:p>
      <w:r>
        <w:t>Database manajemen_inventori terdiri dari beberapa tabel utama yang saling berelasi, antara lain:</w:t>
      </w:r>
    </w:p>
    <w:tbl>
      <w:tblPr>
        <w:tblW w:type="auto" w:w="0"/>
        <w:jc w:val="center"/>
        <w:tblLook w:firstColumn="1" w:firstRow="1" w:lastColumn="0" w:lastRow="0" w:noHBand="0" w:noVBand="1" w:val="04A0"/>
      </w:tblPr>
      <w:tblGrid>
        <w:gridCol w:w="2880"/>
        <w:gridCol w:w="2880"/>
        <w:gridCol w:w="2880"/>
      </w:tblGrid>
      <w:tr>
        <w:tc>
          <w:tcPr>
            <w:tcW w:type="dxa" w:w="2880"/>
            <w:shd w:val="clear" w:fill="4F46E5"/>
            <w:tcBorders>
              <w:top w:val="single" w:sz="6" w:color="BFBFBF"/>
              <w:left w:val="single" w:sz="6" w:color="BFBFBF"/>
              <w:bottom w:val="single" w:sz="6" w:color="BFBFBF"/>
              <w:right w:val="single" w:sz="6" w:color="BFBFBF"/>
            </w:tcBorders>
          </w:tcPr>
          <w:p>
            <w:pPr>
              <w:spacing w:line="240" w:lineRule="auto" w:after="0"/>
            </w:pPr>
            <w:r>
              <w:rPr>
                <w:b/>
                <w:color w:val="FFFFFF"/>
                <w:sz w:val="20"/>
              </w:rPr>
              <w:t>No</w:t>
            </w:r>
          </w:p>
        </w:tc>
        <w:tc>
          <w:tcPr>
            <w:tcW w:type="dxa" w:w="2880"/>
            <w:shd w:val="clear" w:fill="4F46E5"/>
            <w:tcBorders>
              <w:top w:val="single" w:sz="6" w:color="BFBFBF"/>
              <w:left w:val="single" w:sz="6" w:color="BFBFBF"/>
              <w:bottom w:val="single" w:sz="6" w:color="BFBFBF"/>
              <w:right w:val="single" w:sz="6" w:color="BFBFBF"/>
            </w:tcBorders>
          </w:tcPr>
          <w:p>
            <w:pPr>
              <w:spacing w:line="240" w:lineRule="auto" w:after="0"/>
            </w:pPr>
            <w:r>
              <w:rPr>
                <w:b/>
                <w:color w:val="FFFFFF"/>
                <w:sz w:val="20"/>
              </w:rPr>
              <w:t>Nama Tabel</w:t>
            </w:r>
          </w:p>
        </w:tc>
        <w:tc>
          <w:tcPr>
            <w:tcW w:type="dxa" w:w="2880"/>
            <w:shd w:val="clear" w:fill="4F46E5"/>
            <w:tcBorders>
              <w:top w:val="single" w:sz="6" w:color="BFBFBF"/>
              <w:left w:val="single" w:sz="6" w:color="BFBFBF"/>
              <w:bottom w:val="single" w:sz="6" w:color="BFBFBF"/>
              <w:right w:val="single" w:sz="6" w:color="BFBFBF"/>
            </w:tcBorders>
          </w:tcPr>
          <w:p>
            <w:pPr>
              <w:spacing w:line="240" w:lineRule="auto" w:after="0"/>
            </w:pPr>
            <w:r>
              <w:rPr>
                <w:b/>
                <w:color w:val="FFFFFF"/>
                <w:sz w:val="20"/>
              </w:rPr>
              <w:t>Fungsi</w:t>
            </w:r>
          </w:p>
        </w:tc>
      </w:tr>
      <w:tr>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1</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users</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Menyimpan data akun pengguna (login admin).</w:t>
            </w:r>
          </w:p>
        </w:tc>
      </w:tr>
      <w:tr>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2</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kategori</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Menyimpan kategori barang.</w:t>
            </w:r>
          </w:p>
        </w:tc>
      </w:tr>
      <w:tr>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3</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supplier</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Menyimpan data pemasok barang.</w:t>
            </w:r>
          </w:p>
        </w:tc>
      </w:tr>
      <w:tr>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4</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barang</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Data master barang (kode, nama, harga, stok).</w:t>
            </w:r>
          </w:p>
        </w:tc>
      </w:tr>
      <w:tr>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5</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stok_masuk</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Header transaksi barang masuk dari supplier.</w:t>
            </w:r>
          </w:p>
        </w:tc>
      </w:tr>
      <w:tr>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6</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detail_stok_masuk</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Rincian item pada tiap transaksi barang masuk.</w:t>
            </w:r>
          </w:p>
        </w:tc>
      </w:tr>
      <w:tr>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7</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penjualan</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Header transaksi penjualan.</w:t>
            </w:r>
          </w:p>
        </w:tc>
      </w:tr>
      <w:tr>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8</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detail_penjualan</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Rincian item pada tiap transaksi penjualan.</w:t>
            </w:r>
          </w:p>
        </w:tc>
      </w:tr>
      <w:tr>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9</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retur_penjualan</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Data retur / pengembalian barang dari penjualan.</w:t>
            </w:r>
          </w:p>
        </w:tc>
      </w:tr>
      <w:tr>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10</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penyesuaian_stok</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Penyesuaian stok (koreksi stok barang).</w:t>
            </w:r>
          </w:p>
        </w:tc>
      </w:tr>
      <w:tr>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11</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customers</w:t>
            </w:r>
          </w:p>
        </w:tc>
        <w:tc>
          <w:tcPr>
            <w:tcW w:type="dxa" w:w="2880"/>
            <w:tcBorders>
              <w:top w:val="single" w:sz="6" w:color="BFBFBF"/>
              <w:left w:val="single" w:sz="6" w:color="BFBFBF"/>
              <w:bottom w:val="single" w:sz="6" w:color="BFBFBF"/>
              <w:right w:val="single" w:sz="6" w:color="BFBFBF"/>
            </w:tcBorders>
          </w:tcPr>
          <w:p>
            <w:pPr>
              <w:spacing w:line="240" w:lineRule="auto" w:after="0"/>
            </w:pPr>
            <w:r>
              <w:rPr>
                <w:sz w:val="20"/>
              </w:rPr>
              <w:t>Data pelanggan (untuk fitur toko/shop).</w:t>
            </w:r>
          </w:p>
        </w:tc>
      </w:tr>
    </w:tbl>
    <w:p>
      <w:pPr>
        <w:spacing w:after="0"/>
      </w:pPr>
    </w:p>
    <w:p>
      <w:pPr>
        <w:pStyle w:val="Heading2"/>
        <w:spacing w:before="200" w:after="80"/>
      </w:pPr>
      <w:r>
        <w:rPr>
          <w:rFonts w:ascii="Times New Roman" w:hAnsi="Times New Roman"/>
          <w:color w:val="312E81"/>
          <w:sz w:val="26"/>
        </w:rPr>
        <w:t>b. Potongan Kode</w:t>
      </w:r>
    </w:p>
    <w:p>
      <w:pPr>
        <w:spacing w:after="40" w:before="120"/>
      </w:pPr>
      <w:r>
        <w:rPr>
          <w:i/>
          <w:color w:val="475569"/>
          <w:sz w:val="21"/>
        </w:rPr>
        <w:t>Konfigurasi koneksi database — berkas .env</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 DATABASE</w:t>
            </w:r>
          </w:p>
          <w:p>
            <w:pPr>
              <w:spacing w:line="240" w:lineRule="auto" w:after="0"/>
            </w:pPr>
            <w:r>
              <w:rPr>
                <w:rFonts w:ascii="Consolas" w:hAnsi="Consolas"/>
                <w:color w:val="1A1A1A"/>
                <w:sz w:val="19"/>
              </w:rPr>
              <w:t>database.default.hostname = localhost</w:t>
            </w:r>
          </w:p>
          <w:p>
            <w:pPr>
              <w:spacing w:line="240" w:lineRule="auto" w:after="0"/>
            </w:pPr>
            <w:r>
              <w:rPr>
                <w:rFonts w:ascii="Consolas" w:hAnsi="Consolas"/>
                <w:color w:val="1A1A1A"/>
                <w:sz w:val="19"/>
              </w:rPr>
              <w:t>database.default.database = manajemen_inventori</w:t>
            </w:r>
          </w:p>
          <w:p>
            <w:pPr>
              <w:spacing w:line="240" w:lineRule="auto" w:after="0"/>
            </w:pPr>
            <w:r>
              <w:rPr>
                <w:rFonts w:ascii="Consolas" w:hAnsi="Consolas"/>
                <w:color w:val="1A1A1A"/>
                <w:sz w:val="19"/>
              </w:rPr>
              <w:t>database.default.username = root</w:t>
            </w:r>
          </w:p>
          <w:p>
            <w:pPr>
              <w:spacing w:line="240" w:lineRule="auto" w:after="0"/>
            </w:pPr>
            <w:r>
              <w:rPr>
                <w:rFonts w:ascii="Consolas" w:hAnsi="Consolas"/>
                <w:color w:val="1A1A1A"/>
                <w:sz w:val="19"/>
              </w:rPr>
              <w:t>database.default.password =</w:t>
            </w:r>
          </w:p>
          <w:p>
            <w:pPr>
              <w:spacing w:line="240" w:lineRule="auto" w:after="0"/>
            </w:pPr>
            <w:r>
              <w:rPr>
                <w:rFonts w:ascii="Consolas" w:hAnsi="Consolas"/>
                <w:color w:val="1A1A1A"/>
                <w:sz w:val="19"/>
              </w:rPr>
              <w:t>database.default.DBDriver = MySQLi</w:t>
            </w:r>
          </w:p>
          <w:p>
            <w:pPr>
              <w:spacing w:line="240" w:lineRule="auto" w:after="0"/>
            </w:pPr>
            <w:r>
              <w:rPr>
                <w:rFonts w:ascii="Consolas" w:hAnsi="Consolas"/>
                <w:color w:val="1A1A1A"/>
                <w:sz w:val="19"/>
              </w:rPr>
              <w:t>database.default.port     = 3306</w:t>
            </w:r>
          </w:p>
        </w:tc>
      </w:tr>
    </w:tbl>
    <w:p>
      <w:pPr>
        <w:spacing w:after="0"/>
      </w:pPr>
    </w:p>
    <w:p>
      <w:pPr>
        <w:spacing w:after="40" w:before="120"/>
      </w:pPr>
      <w:r>
        <w:rPr>
          <w:i/>
          <w:color w:val="475569"/>
          <w:sz w:val="21"/>
        </w:rPr>
        <w:t>Contoh Migration tabel barang — app/Database/Migrations/..._CreateBarangTable.php</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public function up()</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$this-&gt;forge-&gt;addField([</w:t>
            </w:r>
          </w:p>
          <w:p>
            <w:pPr>
              <w:spacing w:line="240" w:lineRule="auto" w:after="0"/>
            </w:pPr>
            <w:r>
              <w:rPr>
                <w:rFonts w:ascii="Consolas" w:hAnsi="Consolas"/>
                <w:color w:val="1A1A1A"/>
                <w:sz w:val="19"/>
              </w:rPr>
              <w:t xml:space="preserve">        'id' =&gt; [</w:t>
            </w:r>
          </w:p>
          <w:p>
            <w:pPr>
              <w:spacing w:line="240" w:lineRule="auto" w:after="0"/>
            </w:pPr>
            <w:r>
              <w:rPr>
                <w:rFonts w:ascii="Consolas" w:hAnsi="Consolas"/>
                <w:color w:val="1A1A1A"/>
                <w:sz w:val="19"/>
              </w:rPr>
              <w:t xml:space="preserve">            'type' =&gt; 'INT', 'constraint' =&gt; 11,</w:t>
            </w:r>
          </w:p>
          <w:p>
            <w:pPr>
              <w:spacing w:line="240" w:lineRule="auto" w:after="0"/>
            </w:pPr>
            <w:r>
              <w:rPr>
                <w:rFonts w:ascii="Consolas" w:hAnsi="Consolas"/>
                <w:color w:val="1A1A1A"/>
                <w:sz w:val="19"/>
              </w:rPr>
              <w:t xml:space="preserve">            'unsigned' =&gt; true, 'auto_increment' =&gt; true,</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'kode_barang'  =&gt; ['type' =&gt; 'VARCHAR', 'constraint' =&gt; 50, 'unique' =&gt; true],</w:t>
            </w:r>
          </w:p>
          <w:p>
            <w:pPr>
              <w:spacing w:line="240" w:lineRule="auto" w:after="0"/>
            </w:pPr>
            <w:r>
              <w:rPr>
                <w:rFonts w:ascii="Consolas" w:hAnsi="Consolas"/>
                <w:color w:val="1A1A1A"/>
                <w:sz w:val="19"/>
              </w:rPr>
              <w:t xml:space="preserve">        'nama_barang'  =&gt; ['type' =&gt; 'VARCHAR', 'constraint' =&gt; 150],</w:t>
            </w:r>
          </w:p>
          <w:p>
            <w:pPr>
              <w:spacing w:line="240" w:lineRule="auto" w:after="0"/>
            </w:pPr>
            <w:r>
              <w:rPr>
                <w:rFonts w:ascii="Consolas" w:hAnsi="Consolas"/>
                <w:color w:val="1A1A1A"/>
                <w:sz w:val="19"/>
              </w:rPr>
              <w:t xml:space="preserve">        'id_kategori'  =&gt; ['type' =&gt; 'INT', 'constraint' =&gt; 11, 'unsigned' =&gt; true, 'null' =&gt; true],</w:t>
            </w:r>
          </w:p>
          <w:p>
            <w:pPr>
              <w:spacing w:line="240" w:lineRule="auto" w:after="0"/>
            </w:pPr>
            <w:r>
              <w:rPr>
                <w:rFonts w:ascii="Consolas" w:hAnsi="Consolas"/>
                <w:color w:val="1A1A1A"/>
                <w:sz w:val="19"/>
              </w:rPr>
              <w:t xml:space="preserve">        'satuan'       =&gt; ['type' =&gt; 'VARCHAR', 'constraint' =&gt; 30],</w:t>
            </w:r>
          </w:p>
          <w:p>
            <w:pPr>
              <w:spacing w:line="240" w:lineRule="auto" w:after="0"/>
            </w:pPr>
            <w:r>
              <w:rPr>
                <w:rFonts w:ascii="Consolas" w:hAnsi="Consolas"/>
                <w:color w:val="1A1A1A"/>
                <w:sz w:val="19"/>
              </w:rPr>
              <w:t xml:space="preserve">        'harga_beli'   =&gt; ['type' =&gt; 'DECIMAL', 'constraint' =&gt; '15,2', 'default' =&gt; 0],</w:t>
            </w:r>
          </w:p>
          <w:p>
            <w:pPr>
              <w:spacing w:line="240" w:lineRule="auto" w:after="0"/>
            </w:pPr>
            <w:r>
              <w:rPr>
                <w:rFonts w:ascii="Consolas" w:hAnsi="Consolas"/>
                <w:color w:val="1A1A1A"/>
                <w:sz w:val="19"/>
              </w:rPr>
              <w:t xml:space="preserve">        'harga_jual'   =&gt; ['type' =&gt; 'DECIMAL', 'constraint' =&gt; '15,2', 'default' =&gt; 0],</w:t>
            </w:r>
          </w:p>
          <w:p>
            <w:pPr>
              <w:spacing w:line="240" w:lineRule="auto" w:after="0"/>
            </w:pPr>
            <w:r>
              <w:rPr>
                <w:rFonts w:ascii="Consolas" w:hAnsi="Consolas"/>
                <w:color w:val="1A1A1A"/>
                <w:sz w:val="19"/>
              </w:rPr>
              <w:t xml:space="preserve">        'stok'         =&gt; ['type' =&gt; 'INT', 'constraint' =&gt; 11, 'default' =&gt; 0],</w:t>
            </w:r>
          </w:p>
          <w:p>
            <w:pPr>
              <w:spacing w:line="240" w:lineRule="auto" w:after="0"/>
            </w:pPr>
            <w:r>
              <w:rPr>
                <w:rFonts w:ascii="Consolas" w:hAnsi="Consolas"/>
                <w:color w:val="1A1A1A"/>
                <w:sz w:val="19"/>
              </w:rPr>
              <w:t xml:space="preserve">        'stok_minimum' =&gt; ['type' =&gt; 'INT', 'constraint' =&gt; 11, 'default' =&gt; 0],</w:t>
            </w:r>
          </w:p>
          <w:p>
            <w:pPr>
              <w:spacing w:line="240" w:lineRule="auto" w:after="0"/>
            </w:pPr>
            <w:r>
              <w:rPr>
                <w:rFonts w:ascii="Consolas" w:hAnsi="Consolas"/>
                <w:color w:val="1A1A1A"/>
                <w:sz w:val="19"/>
              </w:rPr>
              <w:t xml:space="preserve">        'keterangan'   =&gt; ['type' =&gt; 'TEXT', 'null' =&gt; true],</w:t>
            </w:r>
          </w:p>
          <w:p>
            <w:pPr>
              <w:spacing w:line="240" w:lineRule="auto" w:after="0"/>
            </w:pPr>
            <w:r>
              <w:rPr>
                <w:rFonts w:ascii="Consolas" w:hAnsi="Consolas"/>
                <w:color w:val="1A1A1A"/>
                <w:sz w:val="19"/>
              </w:rPr>
              <w:t xml:space="preserve">        'created_at'   =&gt; ['type' =&gt; 'DATETIME', 'null' =&gt; true],</w:t>
            </w:r>
          </w:p>
          <w:p>
            <w:pPr>
              <w:spacing w:line="240" w:lineRule="auto" w:after="0"/>
            </w:pPr>
            <w:r>
              <w:rPr>
                <w:rFonts w:ascii="Consolas" w:hAnsi="Consolas"/>
                <w:color w:val="1A1A1A"/>
                <w:sz w:val="19"/>
              </w:rPr>
              <w:t xml:space="preserve">        'updated_at'   =&gt; ['type' =&gt; 'DATETIME', 'null' =&gt; true],</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$this-&gt;forge-&gt;addPrimaryKey('id');</w:t>
            </w:r>
          </w:p>
          <w:p>
            <w:pPr>
              <w:spacing w:line="240" w:lineRule="auto" w:after="0"/>
            </w:pPr>
            <w:r>
              <w:rPr>
                <w:rFonts w:ascii="Consolas" w:hAnsi="Consolas"/>
                <w:color w:val="1A1A1A"/>
                <w:sz w:val="19"/>
              </w:rPr>
              <w:t xml:space="preserve">    // Relasi ke tabel kategori</w:t>
            </w:r>
          </w:p>
          <w:p>
            <w:pPr>
              <w:spacing w:line="240" w:lineRule="auto" w:after="0"/>
            </w:pPr>
            <w:r>
              <w:rPr>
                <w:rFonts w:ascii="Consolas" w:hAnsi="Consolas"/>
                <w:color w:val="1A1A1A"/>
                <w:sz w:val="19"/>
              </w:rPr>
              <w:t xml:space="preserve">    $this-&gt;forge-&gt;addForeignKey('id_kategori', 'kategori', 'id', 'SET NULL', 'CASCADE');</w:t>
            </w:r>
          </w:p>
          <w:p>
            <w:pPr>
              <w:spacing w:line="240" w:lineRule="auto" w:after="0"/>
            </w:pPr>
            <w:r>
              <w:rPr>
                <w:rFonts w:ascii="Consolas" w:hAnsi="Consolas"/>
                <w:color w:val="1A1A1A"/>
                <w:sz w:val="19"/>
              </w:rPr>
              <w:t xml:space="preserve">    $this-&gt;forge-&gt;createTable('barang');</w:t>
            </w:r>
          </w:p>
          <w:p>
            <w:pPr>
              <w:spacing w:line="240" w:lineRule="auto" w:after="0"/>
            </w:pPr>
            <w:r>
              <w:rPr>
                <w:rFonts w:ascii="Consolas" w:hAnsi="Consolas"/>
                <w:color w:val="1A1A1A"/>
                <w:sz w:val="19"/>
              </w:rPr>
              <w:t>}</w:t>
            </w:r>
          </w:p>
        </w:tc>
      </w:tr>
    </w:tbl>
    <w:p>
      <w:pPr>
        <w:spacing w:after="0"/>
      </w:pPr>
    </w:p>
    <w:p>
      <w:pPr>
        <w:spacing w:after="40" w:before="120"/>
      </w:pPr>
      <w:r>
        <w:rPr>
          <w:i/>
          <w:color w:val="475569"/>
          <w:sz w:val="21"/>
        </w:rPr>
        <w:t>Contoh relasi antar tabel (detail_penjualan)</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$this-&gt;forge-&gt;addPrimaryKey('id');</w:t>
            </w:r>
          </w:p>
          <w:p>
            <w:pPr>
              <w:spacing w:line="240" w:lineRule="auto" w:after="0"/>
            </w:pPr>
            <w:r>
              <w:rPr>
                <w:rFonts w:ascii="Consolas" w:hAnsi="Consolas"/>
                <w:color w:val="1A1A1A"/>
                <w:sz w:val="19"/>
              </w:rPr>
              <w:t>$this-&gt;forge-&gt;addForeignKey('id_penjualan', 'penjualan', 'id', 'CASCADE', 'CASCADE');</w:t>
            </w:r>
          </w:p>
          <w:p>
            <w:pPr>
              <w:spacing w:line="240" w:lineRule="auto" w:after="0"/>
            </w:pPr>
            <w:r>
              <w:rPr>
                <w:rFonts w:ascii="Consolas" w:hAnsi="Consolas"/>
                <w:color w:val="1A1A1A"/>
                <w:sz w:val="19"/>
              </w:rPr>
              <w:t>$this-&gt;forge-&gt;addForeignKey('id_barang',    'barang',    'id', 'CASCADE', 'CASCADE');</w:t>
            </w:r>
          </w:p>
          <w:p>
            <w:pPr>
              <w:spacing w:line="240" w:lineRule="auto" w:after="0"/>
            </w:pPr>
            <w:r>
              <w:rPr>
                <w:rFonts w:ascii="Consolas" w:hAnsi="Consolas"/>
                <w:color w:val="1A1A1A"/>
                <w:sz w:val="19"/>
              </w:rPr>
              <w:t>$this-&gt;forge-&gt;createTable('detail_penjualan');</w:t>
            </w:r>
          </w:p>
        </w:tc>
      </w:tr>
    </w:tbl>
    <w:p>
      <w:pPr>
        <w:spacing w:after="0"/>
      </w:pPr>
    </w:p>
    <w:p>
      <w:pPr>
        <w:spacing w:after="40" w:before="120"/>
      </w:pPr>
      <w:r>
        <w:rPr>
          <w:i/>
          <w:color w:val="475569"/>
          <w:sz w:val="21"/>
        </w:rPr>
        <w:t>Perintah membuat tabel &amp; mengisi data awal (terminal)</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 Jalankan seluruh migration untuk membuat semua tabel</w:t>
            </w:r>
          </w:p>
          <w:p>
            <w:pPr>
              <w:spacing w:line="240" w:lineRule="auto" w:after="0"/>
            </w:pPr>
            <w:r>
              <w:rPr>
                <w:rFonts w:ascii="Consolas" w:hAnsi="Consolas"/>
                <w:color w:val="1A1A1A"/>
                <w:sz w:val="19"/>
              </w:rPr>
              <w:t>php spark migrate</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Isi data awal (kategori, supplier, barang, akun login)</w:t>
            </w:r>
          </w:p>
          <w:p>
            <w:pPr>
              <w:spacing w:line="240" w:lineRule="auto" w:after="0"/>
            </w:pPr>
            <w:r>
              <w:rPr>
                <w:rFonts w:ascii="Consolas" w:hAnsi="Consolas"/>
                <w:color w:val="1A1A1A"/>
                <w:sz w:val="19"/>
              </w:rPr>
              <w:t>php spark db:seed DatabaseSeeder</w:t>
            </w:r>
          </w:p>
        </w:tc>
      </w:tr>
    </w:tbl>
    <w:p>
      <w:pPr>
        <w:spacing w:after="0"/>
      </w:pPr>
    </w:p>
    <w:p>
      <w:pPr>
        <w:pStyle w:val="Heading2"/>
        <w:spacing w:before="200" w:after="80"/>
      </w:pPr>
      <w:r>
        <w:rPr>
          <w:rFonts w:ascii="Times New Roman" w:hAnsi="Times New Roman"/>
          <w:color w:val="312E81"/>
          <w:sz w:val="26"/>
        </w:rPr>
        <w:t>c. Penjelasan</w:t>
      </w:r>
    </w:p>
    <w:p>
      <w:pPr>
        <w:pStyle w:val="ListBullet"/>
        <w:spacing w:line="288" w:lineRule="auto" w:after="40"/>
      </w:pPr>
      <w:r>
        <w:t>Database manajemen_inventori dibuat pada MySQL, dengan koneksi dikonfigurasi di berkas .env.</w:t>
      </w:r>
    </w:p>
    <w:p>
      <w:pPr>
        <w:pStyle w:val="ListBullet"/>
        <w:spacing w:line="288" w:lineRule="auto" w:after="40"/>
      </w:pPr>
      <w:r>
        <w:t>Setiap tabel didefinisikan dalam sebuah file Migration menggunakan $this-&gt;forge, lalu dibuat otomatis dengan perintah php spark migrate.</w:t>
      </w:r>
    </w:p>
    <w:p>
      <w:pPr>
        <w:pStyle w:val="ListBullet"/>
        <w:spacing w:line="288" w:lineRule="auto" w:after="40"/>
      </w:pPr>
      <w:r>
        <w:t>Relasi antar tabel dibentuk dengan addForeignKey(), misalnya detail_penjualan terhubung ke penjualan dan barang. Aturan ON DELETE CASCADE memastikan data rinci ikut terhapus bila induknya dihapus.</w:t>
      </w:r>
    </w:p>
    <w:p>
      <w:pPr>
        <w:pStyle w:val="ListBullet"/>
        <w:spacing w:line="288" w:lineRule="auto" w:after="40"/>
      </w:pPr>
      <w:r>
        <w:t>Kolom harga menggunakan tipe DECIMAL(15,2) agar nilai uang akurat, sedangkan kode_barang dan no_transaksi bersifat unique untuk mencegah duplikasi.</w:t>
      </w:r>
    </w:p>
    <w:p>
      <w:pPr>
        <w:pStyle w:val="ListBullet"/>
        <w:spacing w:line="288" w:lineRule="auto" w:after="40"/>
      </w:pPr>
      <w:r>
        <w:t>Data awal diisi melalui Seeder (php spark db:seed) sehingga aplikasi langsung memiliki akun login dan data contoh.</w:t>
      </w:r>
    </w:p>
    <w:p>
      <w:pPr>
        <w:pStyle w:val="Heading2"/>
        <w:spacing w:before="200" w:after="80"/>
      </w:pPr>
      <w:r>
        <w:rPr>
          <w:rFonts w:ascii="Times New Roman" w:hAnsi="Times New Roman"/>
          <w:color w:val="312E81"/>
          <w:sz w:val="26"/>
        </w:rPr>
        <w:t>d. Screenshot</w:t>
      </w:r>
    </w:p>
    <w:tbl>
      <w:tblPr>
        <w:tblW w:type="auto" w:w="0"/>
        <w:jc w:val="center"/>
        <w:tblLook w:firstColumn="1" w:firstRow="1" w:lastColumn="0" w:lastRow="0" w:noHBand="0" w:noVBand="1" w:val="04A0"/>
      </w:tblPr>
      <w:tblGrid>
        <w:gridCol w:w="8640"/>
      </w:tblGrid>
      <w:tr>
        <w:tc>
          <w:tcPr>
            <w:tcW w:type="dxa" w:w="8640"/>
            <w:shd w:val="clear" w:fill="FAFAFA"/>
            <w:tcBorders>
              <w:top w:val="single" w:sz="6" w:color="BFBFBF"/>
              <w:left w:val="single" w:sz="6" w:color="BFBFBF"/>
              <w:bottom w:val="single" w:sz="6" w:color="BFBFBF"/>
              <w:right w:val="single" w:sz="6" w:color="BFBFBF"/>
            </w:tcBorders>
          </w:tcPr>
          <w:p>
            <w:pPr>
              <w:spacing w:before="480" w:after="480"/>
              <w:jc w:val="center"/>
            </w:pPr>
            <w:r>
              <w:rPr>
                <w:i/>
                <w:color w:val="999999"/>
                <w:sz w:val="22"/>
              </w:rPr>
              <w:t>[  Tempelkan screenshot di sini  ]</w:t>
            </w:r>
          </w:p>
        </w:tc>
      </w:tr>
    </w:tbl>
    <w:p>
      <w:pPr>
        <w:spacing w:after="200"/>
        <w:jc w:val="center"/>
      </w:pPr>
      <w:r>
        <w:rPr>
          <w:i/>
          <w:color w:val="475569"/>
          <w:sz w:val="21"/>
        </w:rPr>
        <w:t>Gambar 4.3.1  Struktur Database manajemen_inventori di phpMyAdmin</w:t>
      </w:r>
    </w:p>
    <w:tbl>
      <w:tblPr>
        <w:tblW w:type="auto" w:w="0"/>
        <w:jc w:val="center"/>
        <w:tblLook w:firstColumn="1" w:firstRow="1" w:lastColumn="0" w:lastRow="0" w:noHBand="0" w:noVBand="1" w:val="04A0"/>
      </w:tblPr>
      <w:tblGrid>
        <w:gridCol w:w="8640"/>
      </w:tblGrid>
      <w:tr>
        <w:tc>
          <w:tcPr>
            <w:tcW w:type="dxa" w:w="8640"/>
            <w:shd w:val="clear" w:fill="FAFAFA"/>
            <w:tcBorders>
              <w:top w:val="single" w:sz="6" w:color="BFBFBF"/>
              <w:left w:val="single" w:sz="6" w:color="BFBFBF"/>
              <w:bottom w:val="single" w:sz="6" w:color="BFBFBF"/>
              <w:right w:val="single" w:sz="6" w:color="BFBFBF"/>
            </w:tcBorders>
          </w:tcPr>
          <w:p>
            <w:pPr>
              <w:spacing w:before="480" w:after="480"/>
              <w:jc w:val="center"/>
            </w:pPr>
            <w:r>
              <w:rPr>
                <w:i/>
                <w:color w:val="999999"/>
                <w:sz w:val="22"/>
              </w:rPr>
              <w:t>[  Tempelkan screenshot di sini  ]</w:t>
            </w:r>
          </w:p>
        </w:tc>
      </w:tr>
    </w:tbl>
    <w:p>
      <w:pPr>
        <w:spacing w:after="200"/>
        <w:jc w:val="center"/>
      </w:pPr>
      <w:r>
        <w:rPr>
          <w:i/>
          <w:color w:val="475569"/>
          <w:sz w:val="21"/>
        </w:rPr>
        <w:t>Gambar 4.3.2  Hasil Perintah Migrasi (php spark migrate)</w:t>
      </w:r>
    </w:p>
    <w:p>
      <w:pPr>
        <w:pStyle w:val="Heading1"/>
        <w:spacing w:before="280" w:after="160"/>
      </w:pPr>
      <w:r>
        <w:rPr>
          <w:rFonts w:ascii="Times New Roman" w:hAnsi="Times New Roman"/>
          <w:color w:val="1E1B4B"/>
          <w:sz w:val="30"/>
        </w:rPr>
        <w:t>4.4  Membuat Login</w:t>
      </w:r>
    </w:p>
    <w:p>
      <w:pPr>
        <w:jc w:val="both"/>
      </w:pPr>
      <w:r>
        <w:t>Fitur login berfungsi sebagai pintu masuk (autentikasi) sistem agar hanya pengguna terdaftar yang dapat mengakses dasbor pengelolaan inventori. Proses autentikasi dibangun mengikuti pola MVC pada framework CodeIgniter 4, yaitu Route untuk mengarahkan permintaan, Controller (AuthController) untuk memproses login, Model (UserModel) untuk mengambil data pengguna dari basis data, dan View (auth/login) sebagai tampilan formulir.</w:t>
      </w:r>
    </w:p>
    <w:p>
      <w:pPr>
        <w:jc w:val="both"/>
      </w:pPr>
      <w:r>
        <w:t>Mekanisme keamanan yang diterapkan: (1) password disimpan dalam bentuk hash sehingga tidak pernah disimpan sebagai teks asli, lalu diverifikasi dengan fungsi password_verify(); (2) status login disimpan dalam session; dan (3) setiap form dilindungi token CSRF melalui csrf_field().</w:t>
      </w:r>
    </w:p>
    <w:p>
      <w:pPr>
        <w:pStyle w:val="Heading2"/>
        <w:spacing w:before="200" w:after="80"/>
      </w:pPr>
      <w:r>
        <w:rPr>
          <w:rFonts w:ascii="Times New Roman" w:hAnsi="Times New Roman"/>
          <w:color w:val="312E81"/>
          <w:sz w:val="26"/>
        </w:rPr>
        <w:t>a. Potongan Kode</w:t>
      </w:r>
    </w:p>
    <w:p>
      <w:pPr>
        <w:spacing w:after="40" w:before="120"/>
      </w:pPr>
      <w:r>
        <w:rPr>
          <w:i/>
          <w:color w:val="475569"/>
          <w:sz w:val="21"/>
        </w:rPr>
        <w:t>Route — app/Config/Routes.php</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 Auth</w:t>
            </w:r>
          </w:p>
          <w:p>
            <w:pPr>
              <w:spacing w:line="240" w:lineRule="auto" w:after="0"/>
            </w:pPr>
            <w:r>
              <w:rPr>
                <w:rFonts w:ascii="Consolas" w:hAnsi="Consolas"/>
                <w:color w:val="1A1A1A"/>
                <w:sz w:val="19"/>
              </w:rPr>
              <w:t>$routes-&gt;get('login',  'AuthController::login');</w:t>
            </w:r>
          </w:p>
          <w:p>
            <w:pPr>
              <w:spacing w:line="240" w:lineRule="auto" w:after="0"/>
            </w:pPr>
            <w:r>
              <w:rPr>
                <w:rFonts w:ascii="Consolas" w:hAnsi="Consolas"/>
                <w:color w:val="1A1A1A"/>
                <w:sz w:val="19"/>
              </w:rPr>
              <w:t>$routes-&gt;post('login', 'AuthController::doLogin');</w:t>
            </w:r>
          </w:p>
          <w:p>
            <w:pPr>
              <w:spacing w:line="240" w:lineRule="auto" w:after="0"/>
            </w:pPr>
            <w:r>
              <w:rPr>
                <w:rFonts w:ascii="Consolas" w:hAnsi="Consolas"/>
                <w:color w:val="1A1A1A"/>
                <w:sz w:val="19"/>
              </w:rPr>
              <w:t>$routes-&gt;get('logout', 'AuthController::logout');</w:t>
            </w:r>
          </w:p>
        </w:tc>
      </w:tr>
    </w:tbl>
    <w:p>
      <w:pPr>
        <w:spacing w:after="0"/>
      </w:pPr>
    </w:p>
    <w:p>
      <w:pPr>
        <w:spacing w:after="40" w:before="120"/>
      </w:pPr>
      <w:r>
        <w:rPr>
          <w:i/>
          <w:color w:val="475569"/>
          <w:sz w:val="21"/>
        </w:rPr>
        <w:t>Controller — app/Controllers/AuthController.php</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public function doLogin()</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$username = $this-&gt;request-&gt;getPost('username');</w:t>
            </w:r>
          </w:p>
          <w:p>
            <w:pPr>
              <w:spacing w:line="240" w:lineRule="auto" w:after="0"/>
            </w:pPr>
            <w:r>
              <w:rPr>
                <w:rFonts w:ascii="Consolas" w:hAnsi="Consolas"/>
                <w:color w:val="1A1A1A"/>
                <w:sz w:val="19"/>
              </w:rPr>
              <w:t xml:space="preserve">    $password = $this-&gt;request-&gt;getPost('password');</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$model = new UserModel();</w:t>
            </w:r>
          </w:p>
          <w:p>
            <w:pPr>
              <w:spacing w:line="240" w:lineRule="auto" w:after="0"/>
            </w:pPr>
            <w:r>
              <w:rPr>
                <w:rFonts w:ascii="Consolas" w:hAnsi="Consolas"/>
                <w:color w:val="1A1A1A"/>
                <w:sz w:val="19"/>
              </w:rPr>
              <w:t xml:space="preserve">    $user  = $model-&gt;findByUsername($username);</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 Verifikasi password yang sudah di-hash</w:t>
            </w:r>
          </w:p>
          <w:p>
            <w:pPr>
              <w:spacing w:line="240" w:lineRule="auto" w:after="0"/>
            </w:pPr>
            <w:r>
              <w:rPr>
                <w:rFonts w:ascii="Consolas" w:hAnsi="Consolas"/>
                <w:color w:val="1A1A1A"/>
                <w:sz w:val="19"/>
              </w:rPr>
              <w:t xml:space="preserve">    if ($user &amp;&amp; password_verify($password, $user['password'])) {</w:t>
            </w:r>
          </w:p>
          <w:p>
            <w:pPr>
              <w:spacing w:line="240" w:lineRule="auto" w:after="0"/>
            </w:pPr>
            <w:r>
              <w:rPr>
                <w:rFonts w:ascii="Consolas" w:hAnsi="Consolas"/>
                <w:color w:val="1A1A1A"/>
                <w:sz w:val="19"/>
              </w:rPr>
              <w:t xml:space="preserve">        session()-&gt;set([</w:t>
            </w:r>
          </w:p>
          <w:p>
            <w:pPr>
              <w:spacing w:line="240" w:lineRule="auto" w:after="0"/>
            </w:pPr>
            <w:r>
              <w:rPr>
                <w:rFonts w:ascii="Consolas" w:hAnsi="Consolas"/>
                <w:color w:val="1A1A1A"/>
                <w:sz w:val="19"/>
              </w:rPr>
              <w:t xml:space="preserve">            'logged_in' =&gt; true,</w:t>
            </w:r>
          </w:p>
          <w:p>
            <w:pPr>
              <w:spacing w:line="240" w:lineRule="auto" w:after="0"/>
            </w:pPr>
            <w:r>
              <w:rPr>
                <w:rFonts w:ascii="Consolas" w:hAnsi="Consolas"/>
                <w:color w:val="1A1A1A"/>
                <w:sz w:val="19"/>
              </w:rPr>
              <w:t xml:space="preserve">            'user_id'   =&gt; $user['id'],</w:t>
            </w:r>
          </w:p>
          <w:p>
            <w:pPr>
              <w:spacing w:line="240" w:lineRule="auto" w:after="0"/>
            </w:pPr>
            <w:r>
              <w:rPr>
                <w:rFonts w:ascii="Consolas" w:hAnsi="Consolas"/>
                <w:color w:val="1A1A1A"/>
                <w:sz w:val="19"/>
              </w:rPr>
              <w:t xml:space="preserve">            'nama'      =&gt; $user['nama'],</w:t>
            </w:r>
          </w:p>
          <w:p>
            <w:pPr>
              <w:spacing w:line="240" w:lineRule="auto" w:after="0"/>
            </w:pPr>
            <w:r>
              <w:rPr>
                <w:rFonts w:ascii="Consolas" w:hAnsi="Consolas"/>
                <w:color w:val="1A1A1A"/>
                <w:sz w:val="19"/>
              </w:rPr>
              <w:t xml:space="preserve">            'username'  =&gt; $user['username'],</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return redirect()-&gt;to(base_url('dashboard'));</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return redirect()-&gt;back()</w:t>
            </w:r>
          </w:p>
          <w:p>
            <w:pPr>
              <w:spacing w:line="240" w:lineRule="auto" w:after="0"/>
            </w:pPr>
            <w:r>
              <w:rPr>
                <w:rFonts w:ascii="Consolas" w:hAnsi="Consolas"/>
                <w:color w:val="1A1A1A"/>
                <w:sz w:val="19"/>
              </w:rPr>
              <w:t xml:space="preserve">        -&gt;with('error', 'Username atau password salah.')</w:t>
            </w:r>
          </w:p>
          <w:p>
            <w:pPr>
              <w:spacing w:line="240" w:lineRule="auto" w:after="0"/>
            </w:pPr>
            <w:r>
              <w:rPr>
                <w:rFonts w:ascii="Consolas" w:hAnsi="Consolas"/>
                <w:color w:val="1A1A1A"/>
                <w:sz w:val="19"/>
              </w:rPr>
              <w:t xml:space="preserve">        -&gt;withInput();</w:t>
            </w:r>
          </w:p>
          <w:p>
            <w:pPr>
              <w:spacing w:line="240" w:lineRule="auto" w:after="0"/>
            </w:pPr>
            <w:r>
              <w:rPr>
                <w:rFonts w:ascii="Consolas" w:hAnsi="Consolas"/>
                <w:color w:val="1A1A1A"/>
                <w:sz w:val="19"/>
              </w:rPr>
              <w:t>}</w:t>
            </w:r>
          </w:p>
        </w:tc>
      </w:tr>
    </w:tbl>
    <w:p>
      <w:pPr>
        <w:spacing w:after="0"/>
      </w:pPr>
    </w:p>
    <w:p>
      <w:pPr>
        <w:spacing w:after="40" w:before="120"/>
      </w:pPr>
      <w:r>
        <w:rPr>
          <w:i/>
          <w:color w:val="475569"/>
          <w:sz w:val="21"/>
        </w:rPr>
        <w:t>Model — app/Models/UserModel.php</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public function findByUsername(string $username): array|null</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return $this-&gt;where('username', $username)-&gt;first();</w:t>
            </w:r>
          </w:p>
          <w:p>
            <w:pPr>
              <w:spacing w:line="240" w:lineRule="auto" w:after="0"/>
            </w:pPr>
            <w:r>
              <w:rPr>
                <w:rFonts w:ascii="Consolas" w:hAnsi="Consolas"/>
                <w:color w:val="1A1A1A"/>
                <w:sz w:val="19"/>
              </w:rPr>
              <w:t>}</w:t>
            </w:r>
          </w:p>
        </w:tc>
      </w:tr>
    </w:tbl>
    <w:p>
      <w:pPr>
        <w:spacing w:after="0"/>
      </w:pPr>
    </w:p>
    <w:p>
      <w:pPr>
        <w:spacing w:after="40" w:before="120"/>
      </w:pPr>
      <w:r>
        <w:rPr>
          <w:i/>
          <w:color w:val="475569"/>
          <w:sz w:val="21"/>
        </w:rPr>
        <w:t>View — app/Views/auth/login.php (potongan form)</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&lt;form action="&lt;?= base_url('login') ?&gt;" method="post"&gt;</w:t>
            </w:r>
          </w:p>
          <w:p>
            <w:pPr>
              <w:spacing w:line="240" w:lineRule="auto" w:after="0"/>
            </w:pPr>
            <w:r>
              <w:rPr>
                <w:rFonts w:ascii="Consolas" w:hAnsi="Consolas"/>
                <w:color w:val="1A1A1A"/>
                <w:sz w:val="19"/>
              </w:rPr>
              <w:t xml:space="preserve">    &lt;?= csrf_field() ?&gt;</w:t>
            </w:r>
          </w:p>
          <w:p>
            <w:pPr>
              <w:spacing w:line="240" w:lineRule="auto" w:after="0"/>
            </w:pPr>
            <w:r>
              <w:rPr>
                <w:rFonts w:ascii="Consolas" w:hAnsi="Consolas"/>
                <w:color w:val="1A1A1A"/>
                <w:sz w:val="19"/>
              </w:rPr>
              <w:t xml:space="preserve">    &lt;input type="text" name="username" placeholder="Masukkan username Anda" required&gt;</w:t>
            </w:r>
          </w:p>
          <w:p>
            <w:pPr>
              <w:spacing w:line="240" w:lineRule="auto" w:after="0"/>
            </w:pPr>
            <w:r>
              <w:rPr>
                <w:rFonts w:ascii="Consolas" w:hAnsi="Consolas"/>
                <w:color w:val="1A1A1A"/>
                <w:sz w:val="19"/>
              </w:rPr>
              <w:t xml:space="preserve">    &lt;input type="password" name="password" placeholder="Masukkan password Anda" required&gt;</w:t>
            </w:r>
          </w:p>
          <w:p>
            <w:pPr>
              <w:spacing w:line="240" w:lineRule="auto" w:after="0"/>
            </w:pPr>
            <w:r>
              <w:rPr>
                <w:rFonts w:ascii="Consolas" w:hAnsi="Consolas"/>
                <w:color w:val="1A1A1A"/>
                <w:sz w:val="19"/>
              </w:rPr>
              <w:t xml:space="preserve">    &lt;button type="submit"&gt;Masuk ke Sistem&lt;/button&gt;</w:t>
            </w:r>
          </w:p>
          <w:p>
            <w:pPr>
              <w:spacing w:line="240" w:lineRule="auto" w:after="0"/>
            </w:pPr>
            <w:r>
              <w:rPr>
                <w:rFonts w:ascii="Consolas" w:hAnsi="Consolas"/>
                <w:color w:val="1A1A1A"/>
                <w:sz w:val="19"/>
              </w:rPr>
              <w:t>&lt;/form&gt;</w:t>
            </w:r>
          </w:p>
        </w:tc>
      </w:tr>
    </w:tbl>
    <w:p>
      <w:pPr>
        <w:spacing w:after="0"/>
      </w:pPr>
    </w:p>
    <w:p>
      <w:pPr>
        <w:pStyle w:val="Heading2"/>
        <w:spacing w:before="200" w:after="80"/>
      </w:pPr>
      <w:r>
        <w:rPr>
          <w:rFonts w:ascii="Times New Roman" w:hAnsi="Times New Roman"/>
          <w:color w:val="312E81"/>
          <w:sz w:val="26"/>
        </w:rPr>
        <w:t>b. Penjelasan</w:t>
      </w:r>
    </w:p>
    <w:p>
      <w:pPr>
        <w:pStyle w:val="ListBullet"/>
        <w:spacing w:line="288" w:lineRule="auto" w:after="40"/>
      </w:pPr>
      <w:r>
        <w:t>Method login() menampilkan halaman formulir, dan langsung mengalihkan ke dashboard jika pengguna sudah login.</w:t>
      </w:r>
    </w:p>
    <w:p>
      <w:pPr>
        <w:pStyle w:val="ListBullet"/>
        <w:spacing w:line="288" w:lineRule="auto" w:after="40"/>
      </w:pPr>
      <w:r>
        <w:t>Method doLogin() mengambil username &amp; password dari form, mencari pengguna melalui UserModel::findByUsername(), lalu memverifikasi password dengan password_verify().</w:t>
      </w:r>
    </w:p>
    <w:p>
      <w:pPr>
        <w:pStyle w:val="ListBullet"/>
        <w:spacing w:line="288" w:lineRule="auto" w:after="40"/>
      </w:pPr>
      <w:r>
        <w:t>Jika cocok, data pengguna disimpan ke session (logged_in = true) dan diarahkan ke dashboard. Jika gagal, pengguna dikembalikan dengan pesan error.</w:t>
      </w:r>
    </w:p>
    <w:p>
      <w:pPr>
        <w:pStyle w:val="ListBullet"/>
        <w:spacing w:line="288" w:lineRule="auto" w:after="40"/>
      </w:pPr>
      <w:r>
        <w:t>Method logout() menghapus seluruh session dengan session()-&gt;destroy() dan mengarahkan kembali ke halaman login.</w:t>
      </w:r>
    </w:p>
    <w:p>
      <w:pPr>
        <w:pStyle w:val="Heading2"/>
        <w:spacing w:before="200" w:after="80"/>
      </w:pPr>
      <w:r>
        <w:rPr>
          <w:rFonts w:ascii="Times New Roman" w:hAnsi="Times New Roman"/>
          <w:color w:val="312E81"/>
          <w:sz w:val="26"/>
        </w:rPr>
        <w:t>c. Screenshot</w:t>
      </w:r>
    </w:p>
    <w:tbl>
      <w:tblPr>
        <w:tblW w:type="auto" w:w="0"/>
        <w:jc w:val="center"/>
        <w:tblLook w:firstColumn="1" w:firstRow="1" w:lastColumn="0" w:lastRow="0" w:noHBand="0" w:noVBand="1" w:val="04A0"/>
      </w:tblPr>
      <w:tblGrid>
        <w:gridCol w:w="8640"/>
      </w:tblGrid>
      <w:tr>
        <w:tc>
          <w:tcPr>
            <w:tcW w:type="dxa" w:w="8640"/>
            <w:shd w:val="clear" w:fill="FAFAFA"/>
            <w:tcBorders>
              <w:top w:val="single" w:sz="6" w:color="BFBFBF"/>
              <w:left w:val="single" w:sz="6" w:color="BFBFBF"/>
              <w:bottom w:val="single" w:sz="6" w:color="BFBFBF"/>
              <w:right w:val="single" w:sz="6" w:color="BFBFBF"/>
            </w:tcBorders>
          </w:tcPr>
          <w:p>
            <w:pPr>
              <w:spacing w:before="480" w:after="480"/>
              <w:jc w:val="center"/>
            </w:pPr>
            <w:r>
              <w:rPr>
                <w:i/>
                <w:color w:val="999999"/>
                <w:sz w:val="22"/>
              </w:rPr>
              <w:t>[  Tempelkan screenshot di sini  ]</w:t>
            </w:r>
          </w:p>
        </w:tc>
      </w:tr>
    </w:tbl>
    <w:p>
      <w:pPr>
        <w:spacing w:after="200"/>
        <w:jc w:val="center"/>
      </w:pPr>
      <w:r>
        <w:rPr>
          <w:i/>
          <w:color w:val="475569"/>
          <w:sz w:val="21"/>
        </w:rPr>
        <w:t>Gambar 4.4  Tampilan Halaman Login</w:t>
      </w:r>
    </w:p>
    <w:p>
      <w:pPr>
        <w:pStyle w:val="Heading1"/>
        <w:spacing w:before="280" w:after="160"/>
      </w:pPr>
      <w:r>
        <w:rPr>
          <w:rFonts w:ascii="Times New Roman" w:hAnsi="Times New Roman"/>
          <w:color w:val="1E1B4B"/>
          <w:sz w:val="30"/>
        </w:rPr>
        <w:t>4.5  Membuat CRUD Barang</w:t>
      </w:r>
    </w:p>
    <w:p>
      <w:pPr>
        <w:jc w:val="both"/>
      </w:pPr>
      <w:r>
        <w:t>CRUD (Create, Read, Update, Delete) Barang merupakan fitur inti untuk mengelola data master barang. Melalui fitur ini pengguna dapat menambah, menampilkan, mengubah, dan menghapus data barang, termasuk mengunggah gambar produk. Data barang dikelola oleh BarangController dan BarangModel, dengan validasi serta pembuatan kode barang otomatis (BRG-001, BRG-002, dst.).</w:t>
      </w:r>
    </w:p>
    <w:p>
      <w:pPr>
        <w:pStyle w:val="Heading2"/>
        <w:spacing w:before="200" w:after="80"/>
      </w:pPr>
      <w:r>
        <w:rPr>
          <w:rFonts w:ascii="Times New Roman" w:hAnsi="Times New Roman"/>
          <w:color w:val="312E81"/>
          <w:sz w:val="26"/>
        </w:rPr>
        <w:t>a. Potongan Kode</w:t>
      </w:r>
    </w:p>
    <w:p>
      <w:pPr>
        <w:spacing w:after="40" w:before="120"/>
      </w:pPr>
      <w:r>
        <w:rPr>
          <w:i/>
          <w:color w:val="475569"/>
          <w:sz w:val="21"/>
        </w:rPr>
        <w:t>Route — app/Config/Routes.php</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$routes-&gt;get('barang',               'BarangController::index');</w:t>
            </w:r>
          </w:p>
          <w:p>
            <w:pPr>
              <w:spacing w:line="240" w:lineRule="auto" w:after="0"/>
            </w:pPr>
            <w:r>
              <w:rPr>
                <w:rFonts w:ascii="Consolas" w:hAnsi="Consolas"/>
                <w:color w:val="1A1A1A"/>
                <w:sz w:val="19"/>
              </w:rPr>
              <w:t>$routes-&gt;get('barang/create',        'BarangController::create');</w:t>
            </w:r>
          </w:p>
          <w:p>
            <w:pPr>
              <w:spacing w:line="240" w:lineRule="auto" w:after="0"/>
            </w:pPr>
            <w:r>
              <w:rPr>
                <w:rFonts w:ascii="Consolas" w:hAnsi="Consolas"/>
                <w:color w:val="1A1A1A"/>
                <w:sz w:val="19"/>
              </w:rPr>
              <w:t>$routes-&gt;post('barang/store',        'BarangController::store');</w:t>
            </w:r>
          </w:p>
          <w:p>
            <w:pPr>
              <w:spacing w:line="240" w:lineRule="auto" w:after="0"/>
            </w:pPr>
            <w:r>
              <w:rPr>
                <w:rFonts w:ascii="Consolas" w:hAnsi="Consolas"/>
                <w:color w:val="1A1A1A"/>
                <w:sz w:val="19"/>
              </w:rPr>
              <w:t>$routes-&gt;get('barang/edit/(:num)',   'BarangController::edit/$1');</w:t>
            </w:r>
          </w:p>
          <w:p>
            <w:pPr>
              <w:spacing w:line="240" w:lineRule="auto" w:after="0"/>
            </w:pPr>
            <w:r>
              <w:rPr>
                <w:rFonts w:ascii="Consolas" w:hAnsi="Consolas"/>
                <w:color w:val="1A1A1A"/>
                <w:sz w:val="19"/>
              </w:rPr>
              <w:t>$routes-&gt;post('barang/update/(:num)', 'BarangController::update/$1');</w:t>
            </w:r>
          </w:p>
          <w:p>
            <w:pPr>
              <w:spacing w:line="240" w:lineRule="auto" w:after="0"/>
            </w:pPr>
            <w:r>
              <w:rPr>
                <w:rFonts w:ascii="Consolas" w:hAnsi="Consolas"/>
                <w:color w:val="1A1A1A"/>
                <w:sz w:val="19"/>
              </w:rPr>
              <w:t>$routes-&gt;get('barang/delete/(:num)', 'BarangController::delete/$1');</w:t>
            </w:r>
          </w:p>
        </w:tc>
      </w:tr>
    </w:tbl>
    <w:p>
      <w:pPr>
        <w:spacing w:after="0"/>
      </w:pPr>
    </w:p>
    <w:p>
      <w:pPr>
        <w:spacing w:after="40" w:before="120"/>
      </w:pPr>
      <w:r>
        <w:rPr>
          <w:i/>
          <w:color w:val="475569"/>
          <w:sz w:val="21"/>
        </w:rPr>
        <w:t>Model — aturan validasi &amp; kode otomatis (BarangModel.php)</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protected $validationRules = [</w:t>
            </w:r>
          </w:p>
          <w:p>
            <w:pPr>
              <w:spacing w:line="240" w:lineRule="auto" w:after="0"/>
            </w:pPr>
            <w:r>
              <w:rPr>
                <w:rFonts w:ascii="Consolas" w:hAnsi="Consolas"/>
                <w:color w:val="1A1A1A"/>
                <w:sz w:val="19"/>
              </w:rPr>
              <w:t xml:space="preserve">    'kode_barang' =&gt; 'required|max_length[50]|is_unique[barang.kode_barang,id,{id}]',</w:t>
            </w:r>
          </w:p>
          <w:p>
            <w:pPr>
              <w:spacing w:line="240" w:lineRule="auto" w:after="0"/>
            </w:pPr>
            <w:r>
              <w:rPr>
                <w:rFonts w:ascii="Consolas" w:hAnsi="Consolas"/>
                <w:color w:val="1A1A1A"/>
                <w:sz w:val="19"/>
              </w:rPr>
              <w:t xml:space="preserve">    'nama_barang' =&gt; 'required|min_length[2]|max_length[150]',</w:t>
            </w:r>
          </w:p>
          <w:p>
            <w:pPr>
              <w:spacing w:line="240" w:lineRule="auto" w:after="0"/>
            </w:pPr>
            <w:r>
              <w:rPr>
                <w:rFonts w:ascii="Consolas" w:hAnsi="Consolas"/>
                <w:color w:val="1A1A1A"/>
                <w:sz w:val="19"/>
              </w:rPr>
              <w:t xml:space="preserve">    'satuan'      =&gt; 'required|max_length[30]',</w:t>
            </w:r>
          </w:p>
          <w:p>
            <w:pPr>
              <w:spacing w:line="240" w:lineRule="auto" w:after="0"/>
            </w:pPr>
            <w:r>
              <w:rPr>
                <w:rFonts w:ascii="Consolas" w:hAnsi="Consolas"/>
                <w:color w:val="1A1A1A"/>
                <w:sz w:val="19"/>
              </w:rPr>
              <w:t xml:space="preserve">    'harga_beli'  =&gt; 'required|decimal',</w:t>
            </w:r>
          </w:p>
          <w:p>
            <w:pPr>
              <w:spacing w:line="240" w:lineRule="auto" w:after="0"/>
            </w:pPr>
            <w:r>
              <w:rPr>
                <w:rFonts w:ascii="Consolas" w:hAnsi="Consolas"/>
                <w:color w:val="1A1A1A"/>
                <w:sz w:val="19"/>
              </w:rPr>
              <w:t xml:space="preserve">    'harga_jual'  =&gt; 'required|decimal',</w:t>
            </w:r>
          </w:p>
          <w:p>
            <w:pPr>
              <w:spacing w:line="240" w:lineRule="auto" w:after="0"/>
            </w:pPr>
            <w:r>
              <w:rPr>
                <w:rFonts w:ascii="Consolas" w:hAnsi="Consolas"/>
                <w:color w:val="1A1A1A"/>
                <w:sz w:val="19"/>
              </w:rPr>
              <w:t xml:space="preserve">    'stok'        =&gt; 'required|integer',</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Generate kode barang otomatis: BRG-001, BRG-002, ...</w:t>
            </w:r>
          </w:p>
          <w:p>
            <w:pPr>
              <w:spacing w:line="240" w:lineRule="auto" w:after="0"/>
            </w:pPr>
            <w:r>
              <w:rPr>
                <w:rFonts w:ascii="Consolas" w:hAnsi="Consolas"/>
                <w:color w:val="1A1A1A"/>
                <w:sz w:val="19"/>
              </w:rPr>
              <w:t>public function generateKode()</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$last = $this-&gt;select('kode_barang')-&gt;orderBy('id', 'DESC')-&gt;first();</w:t>
            </w:r>
          </w:p>
          <w:p>
            <w:pPr>
              <w:spacing w:line="240" w:lineRule="auto" w:after="0"/>
            </w:pPr>
            <w:r>
              <w:rPr>
                <w:rFonts w:ascii="Consolas" w:hAnsi="Consolas"/>
                <w:color w:val="1A1A1A"/>
                <w:sz w:val="19"/>
              </w:rPr>
              <w:t xml:space="preserve">    if (!$last) return 'BRG-001';</w:t>
            </w:r>
          </w:p>
          <w:p>
            <w:pPr>
              <w:spacing w:line="240" w:lineRule="auto" w:after="0"/>
            </w:pPr>
            <w:r>
              <w:rPr>
                <w:rFonts w:ascii="Consolas" w:hAnsi="Consolas"/>
                <w:color w:val="1A1A1A"/>
                <w:sz w:val="19"/>
              </w:rPr>
              <w:t xml:space="preserve">    $num = (int) substr($last['kode_barang'], 4);</w:t>
            </w:r>
          </w:p>
          <w:p>
            <w:pPr>
              <w:spacing w:line="240" w:lineRule="auto" w:after="0"/>
            </w:pPr>
            <w:r>
              <w:rPr>
                <w:rFonts w:ascii="Consolas" w:hAnsi="Consolas"/>
                <w:color w:val="1A1A1A"/>
                <w:sz w:val="19"/>
              </w:rPr>
              <w:t xml:space="preserve">    return 'BRG-' . str_pad($num + 1, 3, '0', STR_PAD_LEFT);</w:t>
            </w:r>
          </w:p>
          <w:p>
            <w:pPr>
              <w:spacing w:line="240" w:lineRule="auto" w:after="0"/>
            </w:pPr>
            <w:r>
              <w:rPr>
                <w:rFonts w:ascii="Consolas" w:hAnsi="Consolas"/>
                <w:color w:val="1A1A1A"/>
                <w:sz w:val="19"/>
              </w:rPr>
              <w:t>}</w:t>
            </w:r>
          </w:p>
        </w:tc>
      </w:tr>
    </w:tbl>
    <w:p>
      <w:pPr>
        <w:spacing w:after="0"/>
      </w:pPr>
    </w:p>
    <w:p>
      <w:pPr>
        <w:spacing w:after="40" w:before="120"/>
      </w:pPr>
      <w:r>
        <w:rPr>
          <w:i/>
          <w:color w:val="475569"/>
          <w:sz w:val="21"/>
        </w:rPr>
        <w:t>Controller — READ (index) dengan pencarian, filter &amp; paginasi</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public function index()</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$search   = $this-&gt;request-&gt;getGet('search');</w:t>
            </w:r>
          </w:p>
          <w:p>
            <w:pPr>
              <w:spacing w:line="240" w:lineRule="auto" w:after="0"/>
            </w:pPr>
            <w:r>
              <w:rPr>
                <w:rFonts w:ascii="Consolas" w:hAnsi="Consolas"/>
                <w:color w:val="1A1A1A"/>
                <w:sz w:val="19"/>
              </w:rPr>
              <w:t xml:space="preserve">    $kategori = $this-&gt;request-&gt;getGet('kategori');</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$builder = $this-&gt;model-&gt;select('barang.*, kategori.nama_kategori')</w:t>
            </w:r>
          </w:p>
          <w:p>
            <w:pPr>
              <w:spacing w:line="240" w:lineRule="auto" w:after="0"/>
            </w:pPr>
            <w:r>
              <w:rPr>
                <w:rFonts w:ascii="Consolas" w:hAnsi="Consolas"/>
                <w:color w:val="1A1A1A"/>
                <w:sz w:val="19"/>
              </w:rPr>
              <w:t xml:space="preserve">                           -&gt;join('kategori', 'kategori.id = barang.id_kategori', 'left')</w:t>
            </w:r>
          </w:p>
          <w:p>
            <w:pPr>
              <w:spacing w:line="240" w:lineRule="auto" w:after="0"/>
            </w:pPr>
            <w:r>
              <w:rPr>
                <w:rFonts w:ascii="Consolas" w:hAnsi="Consolas"/>
                <w:color w:val="1A1A1A"/>
                <w:sz w:val="19"/>
              </w:rPr>
              <w:t xml:space="preserve">                           -&gt;orderBy('barang.nama_barang');</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if ($search) {</w:t>
            </w:r>
          </w:p>
          <w:p>
            <w:pPr>
              <w:spacing w:line="240" w:lineRule="auto" w:after="0"/>
            </w:pPr>
            <w:r>
              <w:rPr>
                <w:rFonts w:ascii="Consolas" w:hAnsi="Consolas"/>
                <w:color w:val="1A1A1A"/>
                <w:sz w:val="19"/>
              </w:rPr>
              <w:t xml:space="preserve">        $builder-&gt;groupStart()</w:t>
            </w:r>
          </w:p>
          <w:p>
            <w:pPr>
              <w:spacing w:line="240" w:lineRule="auto" w:after="0"/>
            </w:pPr>
            <w:r>
              <w:rPr>
                <w:rFonts w:ascii="Consolas" w:hAnsi="Consolas"/>
                <w:color w:val="1A1A1A"/>
                <w:sz w:val="19"/>
              </w:rPr>
              <w:t xml:space="preserve">                -&gt;like('barang.nama_barang', $search)</w:t>
            </w:r>
          </w:p>
          <w:p>
            <w:pPr>
              <w:spacing w:line="240" w:lineRule="auto" w:after="0"/>
            </w:pPr>
            <w:r>
              <w:rPr>
                <w:rFonts w:ascii="Consolas" w:hAnsi="Consolas"/>
                <w:color w:val="1A1A1A"/>
                <w:sz w:val="19"/>
              </w:rPr>
              <w:t xml:space="preserve">                -&gt;orLike('barang.kode_barang', $search)</w:t>
            </w:r>
          </w:p>
          <w:p>
            <w:pPr>
              <w:spacing w:line="240" w:lineRule="auto" w:after="0"/>
            </w:pPr>
            <w:r>
              <w:rPr>
                <w:rFonts w:ascii="Consolas" w:hAnsi="Consolas"/>
                <w:color w:val="1A1A1A"/>
                <w:sz w:val="19"/>
              </w:rPr>
              <w:t xml:space="preserve">                -&gt;groupEnd();</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if ($kategori) $builder-&gt;where('barang.id_kategori', $kategori);</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$barangs = $builder-&gt;paginate(10, 'default');</w:t>
            </w:r>
          </w:p>
          <w:p>
            <w:pPr>
              <w:spacing w:line="240" w:lineRule="auto" w:after="0"/>
            </w:pPr>
            <w:r>
              <w:rPr>
                <w:rFonts w:ascii="Consolas" w:hAnsi="Consolas"/>
                <w:color w:val="1A1A1A"/>
                <w:sz w:val="19"/>
              </w:rPr>
              <w:t xml:space="preserve">    return view('barang/index', ['barangs' =&gt; $barangs, ...]);</w:t>
            </w:r>
          </w:p>
          <w:p>
            <w:pPr>
              <w:spacing w:line="240" w:lineRule="auto" w:after="0"/>
            </w:pPr>
            <w:r>
              <w:rPr>
                <w:rFonts w:ascii="Consolas" w:hAnsi="Consolas"/>
                <w:color w:val="1A1A1A"/>
                <w:sz w:val="19"/>
              </w:rPr>
              <w:t>}</w:t>
            </w:r>
          </w:p>
        </w:tc>
      </w:tr>
    </w:tbl>
    <w:p>
      <w:pPr>
        <w:spacing w:after="0"/>
      </w:pPr>
    </w:p>
    <w:p>
      <w:pPr>
        <w:spacing w:after="40" w:before="120"/>
      </w:pPr>
      <w:r>
        <w:rPr>
          <w:i/>
          <w:color w:val="475569"/>
          <w:sz w:val="21"/>
        </w:rPr>
        <w:t>Controller — CREATE (store) dengan upload gambar</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public function store()</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$data   = $this-&gt;request-&gt;getPost();</w:t>
            </w:r>
          </w:p>
          <w:p>
            <w:pPr>
              <w:spacing w:line="240" w:lineRule="auto" w:after="0"/>
            </w:pPr>
            <w:r>
              <w:rPr>
                <w:rFonts w:ascii="Consolas" w:hAnsi="Consolas"/>
                <w:color w:val="1A1A1A"/>
                <w:sz w:val="19"/>
              </w:rPr>
              <w:t xml:space="preserve">    $gambar = $this-&gt;handleUploadGambar();   // validasi tipe &amp; ukuran file</w:t>
            </w:r>
          </w:p>
          <w:p>
            <w:pPr>
              <w:spacing w:line="240" w:lineRule="auto" w:after="0"/>
            </w:pPr>
            <w:r>
              <w:rPr>
                <w:rFonts w:ascii="Consolas" w:hAnsi="Consolas"/>
                <w:color w:val="1A1A1A"/>
                <w:sz w:val="19"/>
              </w:rPr>
              <w:t xml:space="preserve">    if ($gambar !== null) $data['gambar'] = $gambar;</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if (!$this-&gt;model-&gt;save($data)) {</w:t>
            </w:r>
          </w:p>
          <w:p>
            <w:pPr>
              <w:spacing w:line="240" w:lineRule="auto" w:after="0"/>
            </w:pPr>
            <w:r>
              <w:rPr>
                <w:rFonts w:ascii="Consolas" w:hAnsi="Consolas"/>
                <w:color w:val="1A1A1A"/>
                <w:sz w:val="19"/>
              </w:rPr>
              <w:t xml:space="preserve">        return redirect()-&gt;back()-&gt;withInput()</w:t>
            </w:r>
          </w:p>
          <w:p>
            <w:pPr>
              <w:spacing w:line="240" w:lineRule="auto" w:after="0"/>
            </w:pPr>
            <w:r>
              <w:rPr>
                <w:rFonts w:ascii="Consolas" w:hAnsi="Consolas"/>
                <w:color w:val="1A1A1A"/>
                <w:sz w:val="19"/>
              </w:rPr>
              <w:t xml:space="preserve">            -&gt;with('error', implode('&lt;br&gt;', $this-&gt;model-&gt;errors()));</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return redirect()-&gt;to('barang')-&gt;with('success', 'Barang berhasil ditambahkan.');</w:t>
            </w:r>
          </w:p>
          <w:p>
            <w:pPr>
              <w:spacing w:line="240" w:lineRule="auto" w:after="0"/>
            </w:pPr>
            <w:r>
              <w:rPr>
                <w:rFonts w:ascii="Consolas" w:hAnsi="Consolas"/>
                <w:color w:val="1A1A1A"/>
                <w:sz w:val="19"/>
              </w:rPr>
              <w:t>}</w:t>
            </w:r>
          </w:p>
        </w:tc>
      </w:tr>
    </w:tbl>
    <w:p>
      <w:pPr>
        <w:spacing w:after="0"/>
      </w:pPr>
    </w:p>
    <w:p>
      <w:pPr>
        <w:spacing w:after="40" w:before="120"/>
      </w:pPr>
      <w:r>
        <w:rPr>
          <w:i/>
          <w:color w:val="475569"/>
          <w:sz w:val="21"/>
        </w:rPr>
        <w:t>Controller — UPDATE &amp; DELETE</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public function update($id)</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$barang = $this-&gt;model-&gt;find($id);</w:t>
            </w:r>
          </w:p>
          <w:p>
            <w:pPr>
              <w:spacing w:line="240" w:lineRule="auto" w:after="0"/>
            </w:pPr>
            <w:r>
              <w:rPr>
                <w:rFonts w:ascii="Consolas" w:hAnsi="Consolas"/>
                <w:color w:val="1A1A1A"/>
                <w:sz w:val="19"/>
              </w:rPr>
              <w:t xml:space="preserve">    $data   = $this-&gt;request-&gt;getPost();</w:t>
            </w:r>
          </w:p>
          <w:p>
            <w:pPr>
              <w:spacing w:line="240" w:lineRule="auto" w:after="0"/>
            </w:pPr>
            <w:r>
              <w:rPr>
                <w:rFonts w:ascii="Consolas" w:hAnsi="Consolas"/>
                <w:color w:val="1A1A1A"/>
                <w:sz w:val="19"/>
              </w:rPr>
              <w:t xml:space="preserve">    // ... proses ganti / hapus gambar lama ...</w:t>
            </w:r>
          </w:p>
          <w:p>
            <w:pPr>
              <w:spacing w:line="240" w:lineRule="auto" w:after="0"/>
            </w:pPr>
            <w:r>
              <w:rPr>
                <w:rFonts w:ascii="Consolas" w:hAnsi="Consolas"/>
                <w:color w:val="1A1A1A"/>
                <w:sz w:val="19"/>
              </w:rPr>
              <w:t xml:space="preserve">    $this-&gt;model-&gt;update($id, $data);</w:t>
            </w:r>
          </w:p>
          <w:p>
            <w:pPr>
              <w:spacing w:line="240" w:lineRule="auto" w:after="0"/>
            </w:pPr>
            <w:r>
              <w:rPr>
                <w:rFonts w:ascii="Consolas" w:hAnsi="Consolas"/>
                <w:color w:val="1A1A1A"/>
                <w:sz w:val="19"/>
              </w:rPr>
              <w:t xml:space="preserve">    return redirect()-&gt;to('barang')-&gt;with('success', 'Barang berhasil diperbarui.');</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public function delete($id)</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$barang = $this-&gt;model-&gt;find($id);</w:t>
            </w:r>
          </w:p>
          <w:p>
            <w:pPr>
              <w:spacing w:line="240" w:lineRule="auto" w:after="0"/>
            </w:pPr>
            <w:r>
              <w:rPr>
                <w:rFonts w:ascii="Consolas" w:hAnsi="Consolas"/>
                <w:color w:val="1A1A1A"/>
                <w:sz w:val="19"/>
              </w:rPr>
              <w:t xml:space="preserve">    if (!empty($barang['gambar'])) {</w:t>
            </w:r>
          </w:p>
          <w:p>
            <w:pPr>
              <w:spacing w:line="240" w:lineRule="auto" w:after="0"/>
            </w:pPr>
            <w:r>
              <w:rPr>
                <w:rFonts w:ascii="Consolas" w:hAnsi="Consolas"/>
                <w:color w:val="1A1A1A"/>
                <w:sz w:val="19"/>
              </w:rPr>
              <w:t xml:space="preserve">        @unlink(FCPATH . 'uploads/barang/' . $barang['gambar']);</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$this-&gt;model-&gt;delete($id);</w:t>
            </w:r>
          </w:p>
          <w:p>
            <w:pPr>
              <w:spacing w:line="240" w:lineRule="auto" w:after="0"/>
            </w:pPr>
            <w:r>
              <w:rPr>
                <w:rFonts w:ascii="Consolas" w:hAnsi="Consolas"/>
                <w:color w:val="1A1A1A"/>
                <w:sz w:val="19"/>
              </w:rPr>
              <w:t xml:space="preserve">    return redirect()-&gt;to('barang')-&gt;with('success', 'Barang berhasil dihapus.');</w:t>
            </w:r>
          </w:p>
          <w:p>
            <w:pPr>
              <w:spacing w:line="240" w:lineRule="auto" w:after="0"/>
            </w:pPr>
            <w:r>
              <w:rPr>
                <w:rFonts w:ascii="Consolas" w:hAnsi="Consolas"/>
                <w:color w:val="1A1A1A"/>
                <w:sz w:val="19"/>
              </w:rPr>
              <w:t>}</w:t>
            </w:r>
          </w:p>
        </w:tc>
      </w:tr>
    </w:tbl>
    <w:p>
      <w:pPr>
        <w:spacing w:after="0"/>
      </w:pPr>
    </w:p>
    <w:p>
      <w:pPr>
        <w:pStyle w:val="Heading2"/>
        <w:spacing w:before="200" w:after="80"/>
      </w:pPr>
      <w:r>
        <w:rPr>
          <w:rFonts w:ascii="Times New Roman" w:hAnsi="Times New Roman"/>
          <w:color w:val="312E81"/>
          <w:sz w:val="26"/>
        </w:rPr>
        <w:t>b. Penjelasan</w:t>
      </w:r>
    </w:p>
    <w:p>
      <w:pPr>
        <w:pStyle w:val="ListBullet"/>
        <w:spacing w:line="288" w:lineRule="auto" w:after="40"/>
      </w:pPr>
      <w:r>
        <w:t>Create (store): data dari form disimpan dengan $this-&gt;model-&gt;save(). Gambar diunggah melalui handleUploadGambar() yang memvalidasi format (JPG/PNG/WEBP/GIF) dan ukuran maksimal 2 MB.</w:t>
      </w:r>
    </w:p>
    <w:p>
      <w:pPr>
        <w:pStyle w:val="ListBullet"/>
        <w:spacing w:line="288" w:lineRule="auto" w:after="40"/>
      </w:pPr>
      <w:r>
        <w:t>Read (index): menampilkan daftar barang dengan join kategori, dilengkapi pencarian (nama/kode), filter kategori, dan paginasi 10 data per halaman.</w:t>
      </w:r>
    </w:p>
    <w:p>
      <w:pPr>
        <w:pStyle w:val="ListBullet"/>
        <w:spacing w:line="288" w:lineRule="auto" w:after="40"/>
      </w:pPr>
      <w:r>
        <w:t>Update (update): mengubah data barang berdasarkan id, sekaligus mengganti atau menghapus gambar lama bila diperlukan.</w:t>
      </w:r>
    </w:p>
    <w:p>
      <w:pPr>
        <w:pStyle w:val="ListBullet"/>
        <w:spacing w:line="288" w:lineRule="auto" w:after="40"/>
      </w:pPr>
      <w:r>
        <w:t>Delete (delete): menghapus data barang beserta file gambarnya dari folder uploads.</w:t>
      </w:r>
    </w:p>
    <w:p>
      <w:pPr>
        <w:pStyle w:val="ListBullet"/>
        <w:spacing w:line="288" w:lineRule="auto" w:after="40"/>
      </w:pPr>
      <w:r>
        <w:t>Validasi pada Model memastikan kode barang unik dan seluruh field wajib terisi; generateKode() membuat kode barang otomatis berurutan.</w:t>
      </w:r>
    </w:p>
    <w:p>
      <w:pPr>
        <w:pStyle w:val="Heading2"/>
        <w:spacing w:before="200" w:after="80"/>
      </w:pPr>
      <w:r>
        <w:rPr>
          <w:rFonts w:ascii="Times New Roman" w:hAnsi="Times New Roman"/>
          <w:color w:val="312E81"/>
          <w:sz w:val="26"/>
        </w:rPr>
        <w:t>c. Screenshot</w:t>
      </w:r>
    </w:p>
    <w:tbl>
      <w:tblPr>
        <w:tblW w:type="auto" w:w="0"/>
        <w:jc w:val="center"/>
        <w:tblLook w:firstColumn="1" w:firstRow="1" w:lastColumn="0" w:lastRow="0" w:noHBand="0" w:noVBand="1" w:val="04A0"/>
      </w:tblPr>
      <w:tblGrid>
        <w:gridCol w:w="8640"/>
      </w:tblGrid>
      <w:tr>
        <w:tc>
          <w:tcPr>
            <w:tcW w:type="dxa" w:w="8640"/>
            <w:shd w:val="clear" w:fill="FAFAFA"/>
            <w:tcBorders>
              <w:top w:val="single" w:sz="6" w:color="BFBFBF"/>
              <w:left w:val="single" w:sz="6" w:color="BFBFBF"/>
              <w:bottom w:val="single" w:sz="6" w:color="BFBFBF"/>
              <w:right w:val="single" w:sz="6" w:color="BFBFBF"/>
            </w:tcBorders>
          </w:tcPr>
          <w:p>
            <w:pPr>
              <w:spacing w:before="480" w:after="480"/>
              <w:jc w:val="center"/>
            </w:pPr>
            <w:r>
              <w:rPr>
                <w:i/>
                <w:color w:val="999999"/>
                <w:sz w:val="22"/>
              </w:rPr>
              <w:t>[  Tempelkan screenshot di sini  ]</w:t>
            </w:r>
          </w:p>
        </w:tc>
      </w:tr>
    </w:tbl>
    <w:p>
      <w:pPr>
        <w:spacing w:after="200"/>
        <w:jc w:val="center"/>
      </w:pPr>
      <w:r>
        <w:rPr>
          <w:i/>
          <w:color w:val="475569"/>
          <w:sz w:val="21"/>
        </w:rPr>
        <w:t>Gambar 4.5.1  Halaman Daftar Barang (Read)</w:t>
      </w:r>
    </w:p>
    <w:tbl>
      <w:tblPr>
        <w:tblW w:type="auto" w:w="0"/>
        <w:jc w:val="center"/>
        <w:tblLook w:firstColumn="1" w:firstRow="1" w:lastColumn="0" w:lastRow="0" w:noHBand="0" w:noVBand="1" w:val="04A0"/>
      </w:tblPr>
      <w:tblGrid>
        <w:gridCol w:w="8640"/>
      </w:tblGrid>
      <w:tr>
        <w:tc>
          <w:tcPr>
            <w:tcW w:type="dxa" w:w="8640"/>
            <w:shd w:val="clear" w:fill="FAFAFA"/>
            <w:tcBorders>
              <w:top w:val="single" w:sz="6" w:color="BFBFBF"/>
              <w:left w:val="single" w:sz="6" w:color="BFBFBF"/>
              <w:bottom w:val="single" w:sz="6" w:color="BFBFBF"/>
              <w:right w:val="single" w:sz="6" w:color="BFBFBF"/>
            </w:tcBorders>
          </w:tcPr>
          <w:p>
            <w:pPr>
              <w:spacing w:before="480" w:after="480"/>
              <w:jc w:val="center"/>
            </w:pPr>
            <w:r>
              <w:rPr>
                <w:i/>
                <w:color w:val="999999"/>
                <w:sz w:val="22"/>
              </w:rPr>
              <w:t>[  Tempelkan screenshot di sini  ]</w:t>
            </w:r>
          </w:p>
        </w:tc>
      </w:tr>
    </w:tbl>
    <w:p>
      <w:pPr>
        <w:spacing w:after="200"/>
        <w:jc w:val="center"/>
      </w:pPr>
      <w:r>
        <w:rPr>
          <w:i/>
          <w:color w:val="475569"/>
          <w:sz w:val="21"/>
        </w:rPr>
        <w:t>Gambar 4.5.2  Form Tambah / Edit Barang (Create &amp; Update)</w:t>
      </w:r>
    </w:p>
    <w:p>
      <w:pPr>
        <w:pStyle w:val="Heading1"/>
        <w:spacing w:before="280" w:after="160"/>
      </w:pPr>
      <w:r>
        <w:rPr>
          <w:rFonts w:ascii="Times New Roman" w:hAnsi="Times New Roman"/>
          <w:color w:val="1E1B4B"/>
          <w:sz w:val="30"/>
        </w:rPr>
        <w:t>4.6  Membuat Transaksi Penjualan</w:t>
      </w:r>
    </w:p>
    <w:p>
      <w:pPr>
        <w:jc w:val="both"/>
      </w:pPr>
      <w:r>
        <w:t>Fitur transaksi penjualan digunakan untuk mencatat penjualan barang kepada pembeli. Saat transaksi disimpan, sistem secara otomatis mengurangi stok barang, menghitung total belanja, uang bayar, dan kembalian, serta menyimpan snapshot harga beli agar keuntungan dapat dihitung akurat. Seluruh proses dibungkus dalam database transaction sehingga data tetap konsisten apabila terjadi kegagalan.</w:t>
      </w:r>
    </w:p>
    <w:p>
      <w:pPr>
        <w:pStyle w:val="Heading2"/>
        <w:spacing w:before="200" w:after="80"/>
      </w:pPr>
      <w:r>
        <w:rPr>
          <w:rFonts w:ascii="Times New Roman" w:hAnsi="Times New Roman"/>
          <w:color w:val="312E81"/>
          <w:sz w:val="26"/>
        </w:rPr>
        <w:t>a. Potongan Kode</w:t>
      </w:r>
    </w:p>
    <w:p>
      <w:pPr>
        <w:spacing w:after="40" w:before="120"/>
      </w:pPr>
      <w:r>
        <w:rPr>
          <w:i/>
          <w:color w:val="475569"/>
          <w:sz w:val="21"/>
        </w:rPr>
        <w:t>Route — app/Config/Routes.php</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$routes-&gt;get('penjualan',                'PenjualanController::index');</w:t>
            </w:r>
          </w:p>
          <w:p>
            <w:pPr>
              <w:spacing w:line="240" w:lineRule="auto" w:after="0"/>
            </w:pPr>
            <w:r>
              <w:rPr>
                <w:rFonts w:ascii="Consolas" w:hAnsi="Consolas"/>
                <w:color w:val="1A1A1A"/>
                <w:sz w:val="19"/>
              </w:rPr>
              <w:t>$routes-&gt;get('penjualan/create',         'PenjualanController::create');</w:t>
            </w:r>
          </w:p>
          <w:p>
            <w:pPr>
              <w:spacing w:line="240" w:lineRule="auto" w:after="0"/>
            </w:pPr>
            <w:r>
              <w:rPr>
                <w:rFonts w:ascii="Consolas" w:hAnsi="Consolas"/>
                <w:color w:val="1A1A1A"/>
                <w:sz w:val="19"/>
              </w:rPr>
              <w:t>$routes-&gt;post('penjualan/store',         'PenjualanController::store');</w:t>
            </w:r>
          </w:p>
          <w:p>
            <w:pPr>
              <w:spacing w:line="240" w:lineRule="auto" w:after="0"/>
            </w:pPr>
            <w:r>
              <w:rPr>
                <w:rFonts w:ascii="Consolas" w:hAnsi="Consolas"/>
                <w:color w:val="1A1A1A"/>
                <w:sz w:val="19"/>
              </w:rPr>
              <w:t>$routes-&gt;get('penjualan/show/(:num)',    'PenjualanController::show/$1');</w:t>
            </w:r>
          </w:p>
          <w:p>
            <w:pPr>
              <w:spacing w:line="240" w:lineRule="auto" w:after="0"/>
            </w:pPr>
            <w:r>
              <w:rPr>
                <w:rFonts w:ascii="Consolas" w:hAnsi="Consolas"/>
                <w:color w:val="1A1A1A"/>
                <w:sz w:val="19"/>
              </w:rPr>
              <w:t>$routes-&gt;get('penjualan/invoice/(:num)', 'PenjualanController::invoice/$1');</w:t>
            </w:r>
          </w:p>
        </w:tc>
      </w:tr>
    </w:tbl>
    <w:p>
      <w:pPr>
        <w:spacing w:after="0"/>
      </w:pPr>
    </w:p>
    <w:p>
      <w:pPr>
        <w:spacing w:after="40" w:before="120"/>
      </w:pPr>
      <w:r>
        <w:rPr>
          <w:i/>
          <w:color w:val="475569"/>
          <w:sz w:val="21"/>
        </w:rPr>
        <w:t>Model — nomor transaksi otomatis (PenjualanModel.php)</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 Format: PJ-YYYYMMDD-XXX</w:t>
            </w:r>
          </w:p>
          <w:p>
            <w:pPr>
              <w:spacing w:line="240" w:lineRule="auto" w:after="0"/>
            </w:pPr>
            <w:r>
              <w:rPr>
                <w:rFonts w:ascii="Consolas" w:hAnsi="Consolas"/>
                <w:color w:val="1A1A1A"/>
                <w:sz w:val="19"/>
              </w:rPr>
              <w:t>public function generateNoTransaksi()</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$prefix = 'PJ-' . date('Ymd') . '-';</w:t>
            </w:r>
          </w:p>
          <w:p>
            <w:pPr>
              <w:spacing w:line="240" w:lineRule="auto" w:after="0"/>
            </w:pPr>
            <w:r>
              <w:rPr>
                <w:rFonts w:ascii="Consolas" w:hAnsi="Consolas"/>
                <w:color w:val="1A1A1A"/>
                <w:sz w:val="19"/>
              </w:rPr>
              <w:t xml:space="preserve">    $last   = $this-&gt;like('no_transaksi', $prefix, 'after')</w:t>
            </w:r>
          </w:p>
          <w:p>
            <w:pPr>
              <w:spacing w:line="240" w:lineRule="auto" w:after="0"/>
            </w:pPr>
            <w:r>
              <w:rPr>
                <w:rFonts w:ascii="Consolas" w:hAnsi="Consolas"/>
                <w:color w:val="1A1A1A"/>
                <w:sz w:val="19"/>
              </w:rPr>
              <w:t xml:space="preserve">                   -&gt;orderBy('id', 'DESC')-&gt;first();</w:t>
            </w:r>
          </w:p>
          <w:p>
            <w:pPr>
              <w:spacing w:line="240" w:lineRule="auto" w:after="0"/>
            </w:pPr>
            <w:r>
              <w:rPr>
                <w:rFonts w:ascii="Consolas" w:hAnsi="Consolas"/>
                <w:color w:val="1A1A1A"/>
                <w:sz w:val="19"/>
              </w:rPr>
              <w:t xml:space="preserve">    if (!$last) return $prefix . '001';</w:t>
            </w:r>
          </w:p>
          <w:p>
            <w:pPr>
              <w:spacing w:line="240" w:lineRule="auto" w:after="0"/>
            </w:pPr>
            <w:r>
              <w:rPr>
                <w:rFonts w:ascii="Consolas" w:hAnsi="Consolas"/>
                <w:color w:val="1A1A1A"/>
                <w:sz w:val="19"/>
              </w:rPr>
              <w:t xml:space="preserve">    $num = (int) substr($last['no_transaksi'], -3);</w:t>
            </w:r>
          </w:p>
          <w:p>
            <w:pPr>
              <w:spacing w:line="240" w:lineRule="auto" w:after="0"/>
            </w:pPr>
            <w:r>
              <w:rPr>
                <w:rFonts w:ascii="Consolas" w:hAnsi="Consolas"/>
                <w:color w:val="1A1A1A"/>
                <w:sz w:val="19"/>
              </w:rPr>
              <w:t xml:space="preserve">    return $prefix . str_pad($num + 1, 3, '0', STR_PAD_LEFT);</w:t>
            </w:r>
          </w:p>
          <w:p>
            <w:pPr>
              <w:spacing w:line="240" w:lineRule="auto" w:after="0"/>
            </w:pPr>
            <w:r>
              <w:rPr>
                <w:rFonts w:ascii="Consolas" w:hAnsi="Consolas"/>
                <w:color w:val="1A1A1A"/>
                <w:sz w:val="19"/>
              </w:rPr>
              <w:t>}</w:t>
            </w:r>
          </w:p>
        </w:tc>
      </w:tr>
    </w:tbl>
    <w:p>
      <w:pPr>
        <w:spacing w:after="0"/>
      </w:pPr>
    </w:p>
    <w:p>
      <w:pPr>
        <w:spacing w:after="40" w:before="120"/>
      </w:pPr>
      <w:r>
        <w:rPr>
          <w:i/>
          <w:color w:val="475569"/>
          <w:sz w:val="21"/>
        </w:rPr>
        <w:t>Controller — menyimpan transaksi (store)</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public function store()</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$db = \Config\Database::connect();</w:t>
            </w:r>
          </w:p>
          <w:p>
            <w:pPr>
              <w:spacing w:line="240" w:lineRule="auto" w:after="0"/>
            </w:pPr>
            <w:r>
              <w:rPr>
                <w:rFonts w:ascii="Consolas" w:hAnsi="Consolas"/>
                <w:color w:val="1A1A1A"/>
                <w:sz w:val="19"/>
              </w:rPr>
              <w:t xml:space="preserve">    $db-&gt;transStart();                          // mulai transaksi DB</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$detail     = $this-&gt;request-&gt;getPost('detail') ?? [];</w:t>
            </w:r>
          </w:p>
          <w:p>
            <w:pPr>
              <w:spacing w:line="240" w:lineRule="auto" w:after="0"/>
            </w:pPr>
            <w:r>
              <w:rPr>
                <w:rFonts w:ascii="Consolas" w:hAnsi="Consolas"/>
                <w:color w:val="1A1A1A"/>
                <w:sz w:val="19"/>
              </w:rPr>
              <w:t xml:space="preserve">    $totalHarga = array_sum(array_map(fn($d) =&gt; $d['jumlah'] * $d['harga_jual'], $detail));</w:t>
            </w:r>
          </w:p>
          <w:p>
            <w:pPr>
              <w:spacing w:line="240" w:lineRule="auto" w:after="0"/>
            </w:pPr>
            <w:r>
              <w:rPr>
                <w:rFonts w:ascii="Consolas" w:hAnsi="Consolas"/>
                <w:color w:val="1A1A1A"/>
                <w:sz w:val="19"/>
              </w:rPr>
              <w:t xml:space="preserve">    $bayar      = (float) $this-&gt;request-&gt;getPost('bayar');</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 Validasi stok mencukupi</w:t>
            </w:r>
          </w:p>
          <w:p>
            <w:pPr>
              <w:spacing w:line="240" w:lineRule="auto" w:after="0"/>
            </w:pPr>
            <w:r>
              <w:rPr>
                <w:rFonts w:ascii="Consolas" w:hAnsi="Consolas"/>
                <w:color w:val="1A1A1A"/>
                <w:sz w:val="19"/>
              </w:rPr>
              <w:t xml:space="preserve">    $barangModel = new BarangModel();</w:t>
            </w:r>
          </w:p>
          <w:p>
            <w:pPr>
              <w:spacing w:line="240" w:lineRule="auto" w:after="0"/>
            </w:pPr>
            <w:r>
              <w:rPr>
                <w:rFonts w:ascii="Consolas" w:hAnsi="Consolas"/>
                <w:color w:val="1A1A1A"/>
                <w:sz w:val="19"/>
              </w:rPr>
              <w:t xml:space="preserve">    foreach ($detail as $d) {</w:t>
            </w:r>
          </w:p>
          <w:p>
            <w:pPr>
              <w:spacing w:line="240" w:lineRule="auto" w:after="0"/>
            </w:pPr>
            <w:r>
              <w:rPr>
                <w:rFonts w:ascii="Consolas" w:hAnsi="Consolas"/>
                <w:color w:val="1A1A1A"/>
                <w:sz w:val="19"/>
              </w:rPr>
              <w:t xml:space="preserve">        $brg = $barangModel-&gt;find($d['id_barang']);</w:t>
            </w:r>
          </w:p>
          <w:p>
            <w:pPr>
              <w:spacing w:line="240" w:lineRule="auto" w:after="0"/>
            </w:pPr>
            <w:r>
              <w:rPr>
                <w:rFonts w:ascii="Consolas" w:hAnsi="Consolas"/>
                <w:color w:val="1A1A1A"/>
                <w:sz w:val="19"/>
              </w:rPr>
              <w:t xml:space="preserve">        if ($brg &amp;&amp; $brg['stok'] &lt; $d['jumlah']) {</w:t>
            </w:r>
          </w:p>
          <w:p>
            <w:pPr>
              <w:spacing w:line="240" w:lineRule="auto" w:after="0"/>
            </w:pPr>
            <w:r>
              <w:rPr>
                <w:rFonts w:ascii="Consolas" w:hAnsi="Consolas"/>
                <w:color w:val="1A1A1A"/>
                <w:sz w:val="19"/>
              </w:rPr>
              <w:t xml:space="preserve">            $db-&gt;transRollback();</w:t>
            </w:r>
          </w:p>
          <w:p>
            <w:pPr>
              <w:spacing w:line="240" w:lineRule="auto" w:after="0"/>
            </w:pPr>
            <w:r>
              <w:rPr>
                <w:rFonts w:ascii="Consolas" w:hAnsi="Consolas"/>
                <w:color w:val="1A1A1A"/>
                <w:sz w:val="19"/>
              </w:rPr>
              <w:t xml:space="preserve">            return redirect()-&gt;back()-&gt;withInput()</w:t>
            </w:r>
          </w:p>
          <w:p>
            <w:pPr>
              <w:spacing w:line="240" w:lineRule="auto" w:after="0"/>
            </w:pPr>
            <w:r>
              <w:rPr>
                <w:rFonts w:ascii="Consolas" w:hAnsi="Consolas"/>
                <w:color w:val="1A1A1A"/>
                <w:sz w:val="19"/>
              </w:rPr>
              <w:t xml:space="preserve">                -&gt;with('error', "Stok {$brg['nama_barang']} tidak cukup.");</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$header = [</w:t>
            </w:r>
          </w:p>
          <w:p>
            <w:pPr>
              <w:spacing w:line="240" w:lineRule="auto" w:after="0"/>
            </w:pPr>
            <w:r>
              <w:rPr>
                <w:rFonts w:ascii="Consolas" w:hAnsi="Consolas"/>
                <w:color w:val="1A1A1A"/>
                <w:sz w:val="19"/>
              </w:rPr>
              <w:t xml:space="preserve">        'no_transaksi' =&gt; $this-&gt;request-&gt;getPost('no_transaksi'),</w:t>
            </w:r>
          </w:p>
          <w:p>
            <w:pPr>
              <w:spacing w:line="240" w:lineRule="auto" w:after="0"/>
            </w:pPr>
            <w:r>
              <w:rPr>
                <w:rFonts w:ascii="Consolas" w:hAnsi="Consolas"/>
                <w:color w:val="1A1A1A"/>
                <w:sz w:val="19"/>
              </w:rPr>
              <w:t xml:space="preserve">        'tanggal_jual' =&gt; $this-&gt;request-&gt;getPost('tanggal_jual'),</w:t>
            </w:r>
          </w:p>
          <w:p>
            <w:pPr>
              <w:spacing w:line="240" w:lineRule="auto" w:after="0"/>
            </w:pPr>
            <w:r>
              <w:rPr>
                <w:rFonts w:ascii="Consolas" w:hAnsi="Consolas"/>
                <w:color w:val="1A1A1A"/>
                <w:sz w:val="19"/>
              </w:rPr>
              <w:t xml:space="preserve">        'nama_pembeli' =&gt; $this-&gt;request-&gt;getPost('nama_pembeli') ?: 'Umum',</w:t>
            </w:r>
          </w:p>
          <w:p>
            <w:pPr>
              <w:spacing w:line="240" w:lineRule="auto" w:after="0"/>
            </w:pPr>
            <w:r>
              <w:rPr>
                <w:rFonts w:ascii="Consolas" w:hAnsi="Consolas"/>
                <w:color w:val="1A1A1A"/>
                <w:sz w:val="19"/>
              </w:rPr>
              <w:t xml:space="preserve">        'total_harga'  =&gt; $totalHarga,</w:t>
            </w:r>
          </w:p>
          <w:p>
            <w:pPr>
              <w:spacing w:line="240" w:lineRule="auto" w:after="0"/>
            </w:pPr>
            <w:r>
              <w:rPr>
                <w:rFonts w:ascii="Consolas" w:hAnsi="Consolas"/>
                <w:color w:val="1A1A1A"/>
                <w:sz w:val="19"/>
              </w:rPr>
              <w:t xml:space="preserve">        'bayar'        =&gt; $bayar,</w:t>
            </w:r>
          </w:p>
          <w:p>
            <w:pPr>
              <w:spacing w:line="240" w:lineRule="auto" w:after="0"/>
            </w:pPr>
            <w:r>
              <w:rPr>
                <w:rFonts w:ascii="Consolas" w:hAnsi="Consolas"/>
                <w:color w:val="1A1A1A"/>
                <w:sz w:val="19"/>
              </w:rPr>
              <w:t xml:space="preserve">        'kembalian'    =&gt; $bayar - $totalHarga,</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$this-&gt;model-&gt;insert($header);</w:t>
            </w:r>
          </w:p>
          <w:p>
            <w:pPr>
              <w:spacing w:line="240" w:lineRule="auto" w:after="0"/>
            </w:pPr>
            <w:r>
              <w:rPr>
                <w:rFonts w:ascii="Consolas" w:hAnsi="Consolas"/>
                <w:color w:val="1A1A1A"/>
                <w:sz w:val="19"/>
              </w:rPr>
              <w:t xml:space="preserve">    $id = $this-&gt;model-&gt;getInsertID();</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$this-&gt;detailModel-&gt;simpanDanKurangiStok($detail, $id);  // simpan detail + kurangi stok</w:t>
            </w:r>
          </w:p>
          <w:p>
            <w:pPr>
              <w:spacing w:line="240" w:lineRule="auto" w:after="0"/>
            </w:pPr>
            <w:r>
              <w:rPr>
                <w:rFonts w:ascii="Consolas" w:hAnsi="Consolas"/>
                <w:color w:val="1A1A1A"/>
                <w:sz w:val="19"/>
              </w:rPr>
              <w:t xml:space="preserve">    $db-&gt;transComplete();</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return redirect()-&gt;to('penjualan/show/' . $id)</w:t>
            </w:r>
          </w:p>
          <w:p>
            <w:pPr>
              <w:spacing w:line="240" w:lineRule="auto" w:after="0"/>
            </w:pPr>
            <w:r>
              <w:rPr>
                <w:rFonts w:ascii="Consolas" w:hAnsi="Consolas"/>
                <w:color w:val="1A1A1A"/>
                <w:sz w:val="19"/>
              </w:rPr>
              <w:t xml:space="preserve">        -&gt;with('success', 'Transaksi berhasil disimpan.');</w:t>
            </w:r>
          </w:p>
          <w:p>
            <w:pPr>
              <w:spacing w:line="240" w:lineRule="auto" w:after="0"/>
            </w:pPr>
            <w:r>
              <w:rPr>
                <w:rFonts w:ascii="Consolas" w:hAnsi="Consolas"/>
                <w:color w:val="1A1A1A"/>
                <w:sz w:val="19"/>
              </w:rPr>
              <w:t>}</w:t>
            </w:r>
          </w:p>
        </w:tc>
      </w:tr>
    </w:tbl>
    <w:p>
      <w:pPr>
        <w:spacing w:after="0"/>
      </w:pPr>
    </w:p>
    <w:p>
      <w:pPr>
        <w:spacing w:after="40" w:before="120"/>
      </w:pPr>
      <w:r>
        <w:rPr>
          <w:i/>
          <w:color w:val="475569"/>
          <w:sz w:val="21"/>
        </w:rPr>
        <w:t>Model — simpan detail &amp; kurangi stok otomatis (DetailPenjualanModel.php)</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public function simpanDanKurangiStok(array $detail, int $id_penjualan)</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$barangModel = new BarangModel();</w:t>
            </w:r>
          </w:p>
          <w:p>
            <w:pPr>
              <w:spacing w:line="240" w:lineRule="auto" w:after="0"/>
            </w:pPr>
            <w:r>
              <w:rPr>
                <w:rFonts w:ascii="Consolas" w:hAnsi="Consolas"/>
                <w:color w:val="1A1A1A"/>
                <w:sz w:val="19"/>
              </w:rPr>
              <w:t xml:space="preserve">    $db          = \Config\Database::connect();</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foreach ($detail as $item) {</w:t>
            </w:r>
          </w:p>
          <w:p>
            <w:pPr>
              <w:spacing w:line="240" w:lineRule="auto" w:after="0"/>
            </w:pPr>
            <w:r>
              <w:rPr>
                <w:rFonts w:ascii="Consolas" w:hAnsi="Consolas"/>
                <w:color w:val="1A1A1A"/>
                <w:sz w:val="19"/>
              </w:rPr>
              <w:t xml:space="preserve">        $barang = $barangModel-&gt;find($item['id_barang']);</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$item['id_penjualan'] = $id_penjualan;</w:t>
            </w:r>
          </w:p>
          <w:p>
            <w:pPr>
              <w:spacing w:line="240" w:lineRule="auto" w:after="0"/>
            </w:pPr>
            <w:r>
              <w:rPr>
                <w:rFonts w:ascii="Consolas" w:hAnsi="Consolas"/>
                <w:color w:val="1A1A1A"/>
                <w:sz w:val="19"/>
              </w:rPr>
              <w:t xml:space="preserve">        $item['subtotal']     = (int)$item['jumlah'] * (float)$item['harga_jual'];</w:t>
            </w:r>
          </w:p>
          <w:p>
            <w:pPr>
              <w:spacing w:line="240" w:lineRule="auto" w:after="0"/>
            </w:pPr>
            <w:r>
              <w:rPr>
                <w:rFonts w:ascii="Consolas" w:hAnsi="Consolas"/>
                <w:color w:val="1A1A1A"/>
                <w:sz w:val="19"/>
              </w:rPr>
              <w:t xml:space="preserve">        $item['harga_beli']   = $barang ? (float) $barang['harga_beli'] : 0; // snapshot</w:t>
            </w:r>
          </w:p>
          <w:p>
            <w:pPr>
              <w:spacing w:line="240" w:lineRule="auto" w:after="0"/>
            </w:pPr>
            <w:r>
              <w:rPr>
                <w:rFonts w:ascii="Consolas" w:hAnsi="Consolas"/>
                <w:color w:val="1A1A1A"/>
                <w:sz w:val="19"/>
              </w:rPr>
              <w:t xml:space="preserve">        $this-&gt;insert($item);</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 Kurangi stok barang</w:t>
            </w:r>
          </w:p>
          <w:p>
            <w:pPr>
              <w:spacing w:line="240" w:lineRule="auto" w:after="0"/>
            </w:pPr>
            <w:r>
              <w:rPr>
                <w:rFonts w:ascii="Consolas" w:hAnsi="Consolas"/>
                <w:color w:val="1A1A1A"/>
                <w:sz w:val="19"/>
              </w:rPr>
              <w:t xml:space="preserve">        $db-&gt;table('barang')</w:t>
            </w:r>
          </w:p>
          <w:p>
            <w:pPr>
              <w:spacing w:line="240" w:lineRule="auto" w:after="0"/>
            </w:pPr>
            <w:r>
              <w:rPr>
                <w:rFonts w:ascii="Consolas" w:hAnsi="Consolas"/>
                <w:color w:val="1A1A1A"/>
                <w:sz w:val="19"/>
              </w:rPr>
              <w:t xml:space="preserve">           -&gt;where('id', (int) $item['id_barang'])</w:t>
            </w:r>
          </w:p>
          <w:p>
            <w:pPr>
              <w:spacing w:line="240" w:lineRule="auto" w:after="0"/>
            </w:pPr>
            <w:r>
              <w:rPr>
                <w:rFonts w:ascii="Consolas" w:hAnsi="Consolas"/>
                <w:color w:val="1A1A1A"/>
                <w:sz w:val="19"/>
              </w:rPr>
              <w:t xml:space="preserve">           -&gt;set('stok', 'stok - ' . (int)$item['jumlah'], false)</w:t>
            </w:r>
          </w:p>
          <w:p>
            <w:pPr>
              <w:spacing w:line="240" w:lineRule="auto" w:after="0"/>
            </w:pPr>
            <w:r>
              <w:rPr>
                <w:rFonts w:ascii="Consolas" w:hAnsi="Consolas"/>
                <w:color w:val="1A1A1A"/>
                <w:sz w:val="19"/>
              </w:rPr>
              <w:t xml:space="preserve">           -&gt;update();</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w:t>
            </w:r>
          </w:p>
        </w:tc>
      </w:tr>
    </w:tbl>
    <w:p>
      <w:pPr>
        <w:spacing w:after="0"/>
      </w:pPr>
    </w:p>
    <w:p>
      <w:pPr>
        <w:pStyle w:val="Heading2"/>
        <w:spacing w:before="200" w:after="80"/>
      </w:pPr>
      <w:r>
        <w:rPr>
          <w:rFonts w:ascii="Times New Roman" w:hAnsi="Times New Roman"/>
          <w:color w:val="312E81"/>
          <w:sz w:val="26"/>
        </w:rPr>
        <w:t>b. Penjelasan</w:t>
      </w:r>
    </w:p>
    <w:p>
      <w:pPr>
        <w:pStyle w:val="ListBullet"/>
        <w:spacing w:line="288" w:lineRule="auto" w:after="40"/>
      </w:pPr>
      <w:r>
        <w:t>Nomor transaksi dibuat otomatis dengan format PJ-YYYYMMDD-XXX melalui generateNoTransaksi().</w:t>
      </w:r>
    </w:p>
    <w:p>
      <w:pPr>
        <w:pStyle w:val="ListBullet"/>
        <w:spacing w:line="288" w:lineRule="auto" w:after="40"/>
      </w:pPr>
      <w:r>
        <w:t>Pada method store(), proses diawali transStart() dan diakhiri transComplete() agar header dan detail tersimpan secara atomik (database transaction).</w:t>
      </w:r>
    </w:p>
    <w:p>
      <w:pPr>
        <w:pStyle w:val="ListBullet"/>
        <w:spacing w:line="288" w:lineRule="auto" w:after="40"/>
      </w:pPr>
      <w:r>
        <w:t>Sebelum menyimpan, sistem memeriksa apakah stok setiap barang mencukupi; jika tidak, transaksi dibatalkan (transRollback) dengan pesan error.</w:t>
      </w:r>
    </w:p>
    <w:p>
      <w:pPr>
        <w:pStyle w:val="ListBullet"/>
        <w:spacing w:line="288" w:lineRule="auto" w:after="40"/>
      </w:pPr>
      <w:r>
        <w:t>Total harga, dan kembalian (bayar - total) dihitung otomatis di sisi server, sementara di sisi tampilan dihitung real-time menggunakan Alpine.js.</w:t>
      </w:r>
    </w:p>
    <w:p>
      <w:pPr>
        <w:pStyle w:val="ListBullet"/>
        <w:spacing w:line="288" w:lineRule="auto" w:after="40"/>
      </w:pPr>
      <w:r>
        <w:t>simpanDanKurangiStok() menyimpan tiap baris detail, menyimpan snapshot harga beli untuk perhitungan keuntungan, lalu mengurangi stok barang secara otomatis.</w:t>
      </w:r>
    </w:p>
    <w:p>
      <w:pPr>
        <w:pStyle w:val="Heading2"/>
        <w:spacing w:before="200" w:after="80"/>
      </w:pPr>
      <w:r>
        <w:rPr>
          <w:rFonts w:ascii="Times New Roman" w:hAnsi="Times New Roman"/>
          <w:color w:val="312E81"/>
          <w:sz w:val="26"/>
        </w:rPr>
        <w:t>c. Screenshot</w:t>
      </w:r>
    </w:p>
    <w:tbl>
      <w:tblPr>
        <w:tblW w:type="auto" w:w="0"/>
        <w:jc w:val="center"/>
        <w:tblLook w:firstColumn="1" w:firstRow="1" w:lastColumn="0" w:lastRow="0" w:noHBand="0" w:noVBand="1" w:val="04A0"/>
      </w:tblPr>
      <w:tblGrid>
        <w:gridCol w:w="8640"/>
      </w:tblGrid>
      <w:tr>
        <w:tc>
          <w:tcPr>
            <w:tcW w:type="dxa" w:w="8640"/>
            <w:shd w:val="clear" w:fill="FAFAFA"/>
            <w:tcBorders>
              <w:top w:val="single" w:sz="6" w:color="BFBFBF"/>
              <w:left w:val="single" w:sz="6" w:color="BFBFBF"/>
              <w:bottom w:val="single" w:sz="6" w:color="BFBFBF"/>
              <w:right w:val="single" w:sz="6" w:color="BFBFBF"/>
            </w:tcBorders>
          </w:tcPr>
          <w:p>
            <w:pPr>
              <w:spacing w:before="480" w:after="480"/>
              <w:jc w:val="center"/>
            </w:pPr>
            <w:r>
              <w:rPr>
                <w:i/>
                <w:color w:val="999999"/>
                <w:sz w:val="22"/>
              </w:rPr>
              <w:t>[  Tempelkan screenshot di sini  ]</w:t>
            </w:r>
          </w:p>
        </w:tc>
      </w:tr>
    </w:tbl>
    <w:p>
      <w:pPr>
        <w:spacing w:after="200"/>
        <w:jc w:val="center"/>
      </w:pPr>
      <w:r>
        <w:rPr>
          <w:i/>
          <w:color w:val="475569"/>
          <w:sz w:val="21"/>
        </w:rPr>
        <w:t>Gambar 4.6.1  Form Transaksi Penjualan Baru</w:t>
      </w:r>
    </w:p>
    <w:tbl>
      <w:tblPr>
        <w:tblW w:type="auto" w:w="0"/>
        <w:jc w:val="center"/>
        <w:tblLook w:firstColumn="1" w:firstRow="1" w:lastColumn="0" w:lastRow="0" w:noHBand="0" w:noVBand="1" w:val="04A0"/>
      </w:tblPr>
      <w:tblGrid>
        <w:gridCol w:w="8640"/>
      </w:tblGrid>
      <w:tr>
        <w:tc>
          <w:tcPr>
            <w:tcW w:type="dxa" w:w="8640"/>
            <w:shd w:val="clear" w:fill="FAFAFA"/>
            <w:tcBorders>
              <w:top w:val="single" w:sz="6" w:color="BFBFBF"/>
              <w:left w:val="single" w:sz="6" w:color="BFBFBF"/>
              <w:bottom w:val="single" w:sz="6" w:color="BFBFBF"/>
              <w:right w:val="single" w:sz="6" w:color="BFBFBF"/>
            </w:tcBorders>
          </w:tcPr>
          <w:p>
            <w:pPr>
              <w:spacing w:before="480" w:after="480"/>
              <w:jc w:val="center"/>
            </w:pPr>
            <w:r>
              <w:rPr>
                <w:i/>
                <w:color w:val="999999"/>
                <w:sz w:val="22"/>
              </w:rPr>
              <w:t>[  Tempelkan screenshot di sini  ]</w:t>
            </w:r>
          </w:p>
        </w:tc>
      </w:tr>
    </w:tbl>
    <w:p>
      <w:pPr>
        <w:spacing w:after="200"/>
        <w:jc w:val="center"/>
      </w:pPr>
      <w:r>
        <w:rPr>
          <w:i/>
          <w:color w:val="475569"/>
          <w:sz w:val="21"/>
        </w:rPr>
        <w:t>Gambar 4.6.2  Detail / Invoice Transaksi Penjualan</w:t>
      </w:r>
    </w:p>
    <w:p>
      <w:pPr>
        <w:pStyle w:val="Heading1"/>
        <w:spacing w:before="280" w:after="160"/>
      </w:pPr>
      <w:r>
        <w:rPr>
          <w:rFonts w:ascii="Times New Roman" w:hAnsi="Times New Roman"/>
          <w:color w:val="1E1B4B"/>
          <w:sz w:val="30"/>
        </w:rPr>
        <w:t>4.7  Membuat Laporan</w:t>
      </w:r>
    </w:p>
    <w:p>
      <w:pPr>
        <w:jc w:val="both"/>
      </w:pPr>
      <w:r>
        <w:t>Fitur laporan menyajikan rekapitulasi data dalam tiga jenis: Laporan Penjualan, Laporan Stok Barang, dan Laporan Barang Masuk. Setiap laporan dapat difilter berdasarkan periode tanggal/kategori, ditampilkan di layar, serta diekspor ke format PDF (menggunakan pustaka Dompdf) dan Excel (menggunakan PhpSpreadsheet). Laporan penjualan juga menghitung total keuntungan dari selisih harga jual dan harga beli.</w:t>
      </w:r>
    </w:p>
    <w:p>
      <w:pPr>
        <w:pStyle w:val="Heading2"/>
        <w:spacing w:before="200" w:after="80"/>
      </w:pPr>
      <w:r>
        <w:rPr>
          <w:rFonts w:ascii="Times New Roman" w:hAnsi="Times New Roman"/>
          <w:color w:val="312E81"/>
          <w:sz w:val="26"/>
        </w:rPr>
        <w:t>a. Potongan Kode</w:t>
      </w:r>
    </w:p>
    <w:p>
      <w:pPr>
        <w:spacing w:after="40" w:before="120"/>
      </w:pPr>
      <w:r>
        <w:rPr>
          <w:i/>
          <w:color w:val="475569"/>
          <w:sz w:val="21"/>
        </w:rPr>
        <w:t>Route — app/Config/Routes.php</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$routes-&gt;get('laporan',                 'LaporanController::index');</w:t>
            </w:r>
          </w:p>
          <w:p>
            <w:pPr>
              <w:spacing w:line="240" w:lineRule="auto" w:after="0"/>
            </w:pPr>
            <w:r>
              <w:rPr>
                <w:rFonts w:ascii="Consolas" w:hAnsi="Consolas"/>
                <w:color w:val="1A1A1A"/>
                <w:sz w:val="19"/>
              </w:rPr>
              <w:t>$routes-&gt;get('laporan/penjualan',       'LaporanController::penjualan');</w:t>
            </w:r>
          </w:p>
          <w:p>
            <w:pPr>
              <w:spacing w:line="240" w:lineRule="auto" w:after="0"/>
            </w:pPr>
            <w:r>
              <w:rPr>
                <w:rFonts w:ascii="Consolas" w:hAnsi="Consolas"/>
                <w:color w:val="1A1A1A"/>
                <w:sz w:val="19"/>
              </w:rPr>
              <w:t>$routes-&gt;get('laporan/penjualan/pdf',   'LaporanController::penjualanPdf');</w:t>
            </w:r>
          </w:p>
          <w:p>
            <w:pPr>
              <w:spacing w:line="240" w:lineRule="auto" w:after="0"/>
            </w:pPr>
            <w:r>
              <w:rPr>
                <w:rFonts w:ascii="Consolas" w:hAnsi="Consolas"/>
                <w:color w:val="1A1A1A"/>
                <w:sz w:val="19"/>
              </w:rPr>
              <w:t>$routes-&gt;get('laporan/penjualan/excel', 'LaporanController::penjualanExcel');</w:t>
            </w:r>
          </w:p>
          <w:p>
            <w:pPr>
              <w:spacing w:line="240" w:lineRule="auto" w:after="0"/>
            </w:pPr>
            <w:r>
              <w:rPr>
                <w:rFonts w:ascii="Consolas" w:hAnsi="Consolas"/>
                <w:color w:val="1A1A1A"/>
                <w:sz w:val="19"/>
              </w:rPr>
              <w:t>$routes-&gt;get('laporan/stok',            'LaporanController::stok');</w:t>
            </w:r>
          </w:p>
          <w:p>
            <w:pPr>
              <w:spacing w:line="240" w:lineRule="auto" w:after="0"/>
            </w:pPr>
            <w:r>
              <w:rPr>
                <w:rFonts w:ascii="Consolas" w:hAnsi="Consolas"/>
                <w:color w:val="1A1A1A"/>
                <w:sz w:val="19"/>
              </w:rPr>
              <w:t>$routes-&gt;get('laporan/barang-masuk',    'LaporanController::barangMasuk');</w:t>
            </w:r>
          </w:p>
        </w:tc>
      </w:tr>
    </w:tbl>
    <w:p>
      <w:pPr>
        <w:spacing w:after="0"/>
      </w:pPr>
    </w:p>
    <w:p>
      <w:pPr>
        <w:spacing w:after="40" w:before="120"/>
      </w:pPr>
      <w:r>
        <w:rPr>
          <w:i/>
          <w:color w:val="475569"/>
          <w:sz w:val="21"/>
        </w:rPr>
        <w:t>Controller — menampilkan laporan penjualan (LaporanController.php)</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public function penjualan()</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$dari   = $this-&gt;request-&gt;getGet('dari')   ?? date('Y-m-01');</w:t>
            </w:r>
          </w:p>
          <w:p>
            <w:pPr>
              <w:spacing w:line="240" w:lineRule="auto" w:after="0"/>
            </w:pPr>
            <w:r>
              <w:rPr>
                <w:rFonts w:ascii="Consolas" w:hAnsi="Consolas"/>
                <w:color w:val="1A1A1A"/>
                <w:sz w:val="19"/>
              </w:rPr>
              <w:t xml:space="preserve">    $sampai = $this-&gt;request-&gt;getGet('sampai') ?? date('Y-m-d');</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$data = $this-&gt;_queryPenjualan($dari, $sampai);</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return view('laporan/penjualan', [</w:t>
            </w:r>
          </w:p>
          <w:p>
            <w:pPr>
              <w:spacing w:line="240" w:lineRule="auto" w:after="0"/>
            </w:pPr>
            <w:r>
              <w:rPr>
                <w:rFonts w:ascii="Consolas" w:hAnsi="Consolas"/>
                <w:color w:val="1A1A1A"/>
                <w:sz w:val="19"/>
              </w:rPr>
              <w:t xml:space="preserve">        'rows'             =&gt; $data,</w:t>
            </w:r>
          </w:p>
          <w:p>
            <w:pPr>
              <w:spacing w:line="240" w:lineRule="auto" w:after="0"/>
            </w:pPr>
            <w:r>
              <w:rPr>
                <w:rFonts w:ascii="Consolas" w:hAnsi="Consolas"/>
                <w:color w:val="1A1A1A"/>
                <w:sz w:val="19"/>
              </w:rPr>
              <w:t xml:space="preserve">        'dari'             =&gt; $dari,</w:t>
            </w:r>
          </w:p>
          <w:p>
            <w:pPr>
              <w:spacing w:line="240" w:lineRule="auto" w:after="0"/>
            </w:pPr>
            <w:r>
              <w:rPr>
                <w:rFonts w:ascii="Consolas" w:hAnsi="Consolas"/>
                <w:color w:val="1A1A1A"/>
                <w:sz w:val="19"/>
              </w:rPr>
              <w:t xml:space="preserve">        'sampai'           =&gt; $sampai,</w:t>
            </w:r>
          </w:p>
          <w:p>
            <w:pPr>
              <w:spacing w:line="240" w:lineRule="auto" w:after="0"/>
            </w:pPr>
            <w:r>
              <w:rPr>
                <w:rFonts w:ascii="Consolas" w:hAnsi="Consolas"/>
                <w:color w:val="1A1A1A"/>
                <w:sz w:val="19"/>
              </w:rPr>
              <w:t xml:space="preserve">        'total'            =&gt; array_sum(array_column($data, 'total_harga')),</w:t>
            </w:r>
          </w:p>
          <w:p>
            <w:pPr>
              <w:spacing w:line="240" w:lineRule="auto" w:after="0"/>
            </w:pPr>
            <w:r>
              <w:rPr>
                <w:rFonts w:ascii="Consolas" w:hAnsi="Consolas"/>
                <w:color w:val="1A1A1A"/>
                <w:sz w:val="19"/>
              </w:rPr>
              <w:t xml:space="preserve">        'total_keuntungan' =&gt; array_sum(array_column($data, 'total_keuntungan')),</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w:t>
            </w:r>
          </w:p>
        </w:tc>
      </w:tr>
    </w:tbl>
    <w:p>
      <w:pPr>
        <w:spacing w:after="0"/>
      </w:pPr>
    </w:p>
    <w:p>
      <w:pPr>
        <w:spacing w:after="40" w:before="120"/>
      </w:pPr>
      <w:r>
        <w:rPr>
          <w:i/>
          <w:color w:val="475569"/>
          <w:sz w:val="21"/>
        </w:rPr>
        <w:t>Controller — query data + keuntungan</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private function _queryPenjualan(string $dari, string $sampai): array</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return \Config\Database::connect()-&gt;query("</w:t>
            </w:r>
          </w:p>
          <w:p>
            <w:pPr>
              <w:spacing w:line="240" w:lineRule="auto" w:after="0"/>
            </w:pPr>
            <w:r>
              <w:rPr>
                <w:rFonts w:ascii="Consolas" w:hAnsi="Consolas"/>
                <w:color w:val="1A1A1A"/>
                <w:sz w:val="19"/>
              </w:rPr>
              <w:t xml:space="preserve">        SELECT p.*,</w:t>
            </w:r>
          </w:p>
          <w:p>
            <w:pPr>
              <w:spacing w:line="240" w:lineRule="auto" w:after="0"/>
            </w:pPr>
            <w:r>
              <w:rPr>
                <w:rFonts w:ascii="Consolas" w:hAnsi="Consolas"/>
                <w:color w:val="1A1A1A"/>
                <w:sz w:val="19"/>
              </w:rPr>
              <w:t xml:space="preserve">            COALESCE(SUM((dp.harga_jual - dp.harga_beli) * dp.jumlah), 0) AS total_keuntungan</w:t>
            </w:r>
          </w:p>
          <w:p>
            <w:pPr>
              <w:spacing w:line="240" w:lineRule="auto" w:after="0"/>
            </w:pPr>
            <w:r>
              <w:rPr>
                <w:rFonts w:ascii="Consolas" w:hAnsi="Consolas"/>
                <w:color w:val="1A1A1A"/>
                <w:sz w:val="19"/>
              </w:rPr>
              <w:t xml:space="preserve">        FROM penjualan p</w:t>
            </w:r>
          </w:p>
          <w:p>
            <w:pPr>
              <w:spacing w:line="240" w:lineRule="auto" w:after="0"/>
            </w:pPr>
            <w:r>
              <w:rPr>
                <w:rFonts w:ascii="Consolas" w:hAnsi="Consolas"/>
                <w:color w:val="1A1A1A"/>
                <w:sz w:val="19"/>
              </w:rPr>
              <w:t xml:space="preserve">        LEFT JOIN detail_penjualan dp ON dp.id_penjualan = p.id</w:t>
            </w:r>
          </w:p>
          <w:p>
            <w:pPr>
              <w:spacing w:line="240" w:lineRule="auto" w:after="0"/>
            </w:pPr>
            <w:r>
              <w:rPr>
                <w:rFonts w:ascii="Consolas" w:hAnsi="Consolas"/>
                <w:color w:val="1A1A1A"/>
                <w:sz w:val="19"/>
              </w:rPr>
              <w:t xml:space="preserve">        WHERE p.tanggal_jual &gt;= ? AND p.tanggal_jual &lt;= ?</w:t>
            </w:r>
          </w:p>
          <w:p>
            <w:pPr>
              <w:spacing w:line="240" w:lineRule="auto" w:after="0"/>
            </w:pPr>
            <w:r>
              <w:rPr>
                <w:rFonts w:ascii="Consolas" w:hAnsi="Consolas"/>
                <w:color w:val="1A1A1A"/>
                <w:sz w:val="19"/>
              </w:rPr>
              <w:t xml:space="preserve">        GROUP BY p.id</w:t>
            </w:r>
          </w:p>
          <w:p>
            <w:pPr>
              <w:spacing w:line="240" w:lineRule="auto" w:after="0"/>
            </w:pPr>
            <w:r>
              <w:rPr>
                <w:rFonts w:ascii="Consolas" w:hAnsi="Consolas"/>
                <w:color w:val="1A1A1A"/>
                <w:sz w:val="19"/>
              </w:rPr>
              <w:t xml:space="preserve">        ORDER BY p.tanggal_jual ASC</w:t>
            </w:r>
          </w:p>
          <w:p>
            <w:pPr>
              <w:spacing w:line="240" w:lineRule="auto" w:after="0"/>
            </w:pPr>
            <w:r>
              <w:rPr>
                <w:rFonts w:ascii="Consolas" w:hAnsi="Consolas"/>
                <w:color w:val="1A1A1A"/>
                <w:sz w:val="19"/>
              </w:rPr>
              <w:t xml:space="preserve">    ", [$dari, $sampai])-&gt;getResultArray();</w:t>
            </w:r>
          </w:p>
          <w:p>
            <w:pPr>
              <w:spacing w:line="240" w:lineRule="auto" w:after="0"/>
            </w:pPr>
            <w:r>
              <w:rPr>
                <w:rFonts w:ascii="Consolas" w:hAnsi="Consolas"/>
                <w:color w:val="1A1A1A"/>
                <w:sz w:val="19"/>
              </w:rPr>
              <w:t>}</w:t>
            </w:r>
          </w:p>
        </w:tc>
      </w:tr>
    </w:tbl>
    <w:p>
      <w:pPr>
        <w:spacing w:after="0"/>
      </w:pPr>
    </w:p>
    <w:p>
      <w:pPr>
        <w:spacing w:after="40" w:before="120"/>
      </w:pPr>
      <w:r>
        <w:rPr>
          <w:i/>
          <w:color w:val="475569"/>
          <w:sz w:val="21"/>
        </w:rPr>
        <w:t>Controller — ekspor PDF dengan Dompdf</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public function penjualanPdf()</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$dari   = $this-&gt;request-&gt;getGet('dari')   ?? date('Y-m-01');</w:t>
            </w:r>
          </w:p>
          <w:p>
            <w:pPr>
              <w:spacing w:line="240" w:lineRule="auto" w:after="0"/>
            </w:pPr>
            <w:r>
              <w:rPr>
                <w:rFonts w:ascii="Consolas" w:hAnsi="Consolas"/>
                <w:color w:val="1A1A1A"/>
                <w:sz w:val="19"/>
              </w:rPr>
              <w:t xml:space="preserve">    $sampai = $this-&gt;request-&gt;getGet('sampai') ?? date('Y-m-d');</w:t>
            </w:r>
          </w:p>
          <w:p>
            <w:pPr>
              <w:spacing w:line="240" w:lineRule="auto" w:after="0"/>
            </w:pPr>
            <w:r>
              <w:rPr>
                <w:rFonts w:ascii="Consolas" w:hAnsi="Consolas"/>
                <w:color w:val="1A1A1A"/>
                <w:sz w:val="19"/>
              </w:rPr>
              <w:t xml:space="preserve">    $rows   = $this-&gt;_queryPenjualan($dari, $sampai);</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 xml:space="preserve">    $html = view('laporan/pdf/penjualan', compact('rows', 'dari', 'sampai'));</w:t>
            </w:r>
          </w:p>
          <w:p>
            <w:pPr>
              <w:spacing w:line="240" w:lineRule="auto" w:after="0"/>
            </w:pPr>
            <w:r>
              <w:rPr>
                <w:rFonts w:ascii="Consolas" w:hAnsi="Consolas"/>
                <w:color w:val="1A1A1A"/>
                <w:sz w:val="19"/>
              </w:rPr>
              <w:t xml:space="preserve">    $this-&gt;_streamPdf($html, 'Laporan_Penjualan_' . $dari . '_' . $sampai, 'landscape');</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private function _streamPdf(string $html, string $filename, string $orientation = 'portrait')</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$options = new Options();</w:t>
            </w:r>
          </w:p>
          <w:p>
            <w:pPr>
              <w:spacing w:line="240" w:lineRule="auto" w:after="0"/>
            </w:pPr>
            <w:r>
              <w:rPr>
                <w:rFonts w:ascii="Consolas" w:hAnsi="Consolas"/>
                <w:color w:val="1A1A1A"/>
                <w:sz w:val="19"/>
              </w:rPr>
              <w:t xml:space="preserve">    $options-&gt;set('isHtml5ParserEnabled', true);</w:t>
            </w:r>
          </w:p>
          <w:p>
            <w:pPr>
              <w:spacing w:line="240" w:lineRule="auto" w:after="0"/>
            </w:pPr>
            <w:r>
              <w:rPr>
                <w:rFonts w:ascii="Consolas" w:hAnsi="Consolas"/>
                <w:color w:val="1A1A1A"/>
                <w:sz w:val="19"/>
              </w:rPr>
              <w:t xml:space="preserve">    $dompdf = new Dompdf($options);</w:t>
            </w:r>
          </w:p>
          <w:p>
            <w:pPr>
              <w:spacing w:line="240" w:lineRule="auto" w:after="0"/>
            </w:pPr>
            <w:r>
              <w:rPr>
                <w:rFonts w:ascii="Consolas" w:hAnsi="Consolas"/>
                <w:color w:val="1A1A1A"/>
                <w:sz w:val="19"/>
              </w:rPr>
              <w:t xml:space="preserve">    $dompdf-&gt;loadHtml($html);</w:t>
            </w:r>
          </w:p>
          <w:p>
            <w:pPr>
              <w:spacing w:line="240" w:lineRule="auto" w:after="0"/>
            </w:pPr>
            <w:r>
              <w:rPr>
                <w:rFonts w:ascii="Consolas" w:hAnsi="Consolas"/>
                <w:color w:val="1A1A1A"/>
                <w:sz w:val="19"/>
              </w:rPr>
              <w:t xml:space="preserve">    $dompdf-&gt;setPaper('A4', $orientation);</w:t>
            </w:r>
          </w:p>
          <w:p>
            <w:pPr>
              <w:spacing w:line="240" w:lineRule="auto" w:after="0"/>
            </w:pPr>
            <w:r>
              <w:rPr>
                <w:rFonts w:ascii="Consolas" w:hAnsi="Consolas"/>
                <w:color w:val="1A1A1A"/>
                <w:sz w:val="19"/>
              </w:rPr>
              <w:t xml:space="preserve">    $dompdf-&gt;render();</w:t>
            </w:r>
          </w:p>
          <w:p>
            <w:pPr>
              <w:spacing w:line="240" w:lineRule="auto" w:after="0"/>
            </w:pPr>
            <w:r>
              <w:rPr>
                <w:rFonts w:ascii="Consolas" w:hAnsi="Consolas"/>
                <w:color w:val="1A1A1A"/>
                <w:sz w:val="19"/>
              </w:rPr>
              <w:t xml:space="preserve">    $dompdf-&gt;stream($filename . '.pdf', ['Attachment' =&gt; true]);</w:t>
            </w:r>
          </w:p>
          <w:p>
            <w:pPr>
              <w:spacing w:line="240" w:lineRule="auto" w:after="0"/>
            </w:pPr>
            <w:r>
              <w:rPr>
                <w:rFonts w:ascii="Consolas" w:hAnsi="Consolas"/>
                <w:color w:val="1A1A1A"/>
                <w:sz w:val="19"/>
              </w:rPr>
              <w:t>}</w:t>
            </w:r>
          </w:p>
        </w:tc>
      </w:tr>
    </w:tbl>
    <w:p>
      <w:pPr>
        <w:spacing w:after="0"/>
      </w:pPr>
    </w:p>
    <w:p>
      <w:pPr>
        <w:spacing w:after="40" w:before="120"/>
      </w:pPr>
      <w:r>
        <w:rPr>
          <w:i/>
          <w:color w:val="475569"/>
          <w:sz w:val="21"/>
        </w:rPr>
        <w:t>Controller — ekspor Excel dengan PhpSpreadsheet (potongan)</w:t>
      </w:r>
    </w:p>
    <w:tbl>
      <w:tblPr>
        <w:tblW w:type="auto" w:w="0"/>
        <w:jc w:val="center"/>
        <w:tblLook w:firstColumn="1" w:firstRow="1" w:lastColumn="0" w:lastRow="0" w:noHBand="0" w:noVBand="1" w:val="04A0"/>
      </w:tblPr>
      <w:tblGrid>
        <w:gridCol w:w="8640"/>
      </w:tblGrid>
      <w:tr>
        <w:tc>
          <w:tcPr>
            <w:tcW w:type="dxa" w:w="8640"/>
            <w:shd w:val="clear" w:fill="F5F5F5"/>
            <w:tcBorders>
              <w:top w:val="single" w:sz="6" w:color="BFBFBF"/>
              <w:left w:val="single" w:sz="6" w:color="BFBFBF"/>
              <w:bottom w:val="single" w:sz="6" w:color="BFBFBF"/>
              <w:right w:val="single" w:sz="6" w:color="BFBFBF"/>
            </w:tcBorders>
          </w:tcPr>
          <w:p>
            <w:pPr>
              <w:spacing w:line="240" w:lineRule="auto" w:after="0"/>
            </w:pPr>
            <w:r/>
            <w:r>
              <w:rPr>
                <w:rFonts w:ascii="Consolas" w:hAnsi="Consolas"/>
                <w:color w:val="1A1A1A"/>
                <w:sz w:val="19"/>
              </w:rPr>
              <w:t>$ss    = new Spreadsheet();</w:t>
            </w:r>
          </w:p>
          <w:p>
            <w:pPr>
              <w:spacing w:line="240" w:lineRule="auto" w:after="0"/>
            </w:pPr>
            <w:r>
              <w:rPr>
                <w:rFonts w:ascii="Consolas" w:hAnsi="Consolas"/>
                <w:color w:val="1A1A1A"/>
                <w:sz w:val="19"/>
              </w:rPr>
              <w:t>$sheet = $ss-&gt;getActiveSheet()-&gt;setTitle('Penjualan');</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$headers = ['No', 'No Transaksi', 'Tanggal', 'Nama Pembeli',</w:t>
            </w:r>
          </w:p>
          <w:p>
            <w:pPr>
              <w:spacing w:line="240" w:lineRule="auto" w:after="0"/>
            </w:pPr>
            <w:r>
              <w:rPr>
                <w:rFonts w:ascii="Consolas" w:hAnsi="Consolas"/>
                <w:color w:val="1A1A1A"/>
                <w:sz w:val="19"/>
              </w:rPr>
              <w:t xml:space="preserve">            'Total Harga', 'Bayar', 'Kembalian', 'Keuntungan'];</w:t>
            </w:r>
          </w:p>
          <w:p>
            <w:pPr>
              <w:spacing w:line="240" w:lineRule="auto" w:after="0"/>
            </w:pPr>
            <w:r>
              <w:rPr>
                <w:rFonts w:ascii="Consolas" w:hAnsi="Consolas"/>
                <w:color w:val="1A1A1A"/>
                <w:sz w:val="19"/>
              </w:rPr>
              <w:t>foreach ($headers as $i =&gt; $h) {</w:t>
            </w:r>
          </w:p>
          <w:p>
            <w:pPr>
              <w:spacing w:line="240" w:lineRule="auto" w:after="0"/>
            </w:pPr>
            <w:r>
              <w:rPr>
                <w:rFonts w:ascii="Consolas" w:hAnsi="Consolas"/>
                <w:color w:val="1A1A1A"/>
                <w:sz w:val="19"/>
              </w:rPr>
              <w:t xml:space="preserve">    $sheet-&gt;setCellValue($cols[$i] . '4', $h);</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$row = 5;</w:t>
            </w:r>
          </w:p>
          <w:p>
            <w:pPr>
              <w:spacing w:line="240" w:lineRule="auto" w:after="0"/>
            </w:pPr>
            <w:r>
              <w:rPr>
                <w:rFonts w:ascii="Consolas" w:hAnsi="Consolas"/>
                <w:color w:val="1A1A1A"/>
                <w:sz w:val="19"/>
              </w:rPr>
              <w:t>foreach ($rows as $no =&gt; $r) {</w:t>
            </w:r>
          </w:p>
          <w:p>
            <w:pPr>
              <w:spacing w:line="240" w:lineRule="auto" w:after="0"/>
            </w:pPr>
            <w:r>
              <w:rPr>
                <w:rFonts w:ascii="Consolas" w:hAnsi="Consolas"/>
                <w:color w:val="1A1A1A"/>
                <w:sz w:val="19"/>
              </w:rPr>
              <w:t xml:space="preserve">    $sheet-&gt;setCellValue('A' . $row, $no + 1);</w:t>
            </w:r>
          </w:p>
          <w:p>
            <w:pPr>
              <w:spacing w:line="240" w:lineRule="auto" w:after="0"/>
            </w:pPr>
            <w:r>
              <w:rPr>
                <w:rFonts w:ascii="Consolas" w:hAnsi="Consolas"/>
                <w:color w:val="1A1A1A"/>
                <w:sz w:val="19"/>
              </w:rPr>
              <w:t xml:space="preserve">    $sheet-&gt;setCellValue('B' . $row, $r['no_transaksi']);</w:t>
            </w:r>
          </w:p>
          <w:p>
            <w:pPr>
              <w:spacing w:line="240" w:lineRule="auto" w:after="0"/>
            </w:pPr>
            <w:r>
              <w:rPr>
                <w:rFonts w:ascii="Consolas" w:hAnsi="Consolas"/>
                <w:color w:val="1A1A1A"/>
                <w:sz w:val="19"/>
              </w:rPr>
              <w:t xml:space="preserve">    $sheet-&gt;setCellValue('E' . $row, (float) $r['total_harga']);</w:t>
            </w:r>
          </w:p>
          <w:p>
            <w:pPr>
              <w:spacing w:line="240" w:lineRule="auto" w:after="0"/>
            </w:pPr>
            <w:r>
              <w:rPr>
                <w:rFonts w:ascii="Consolas" w:hAnsi="Consolas"/>
                <w:color w:val="1A1A1A"/>
                <w:sz w:val="19"/>
              </w:rPr>
              <w:t xml:space="preserve">    $row++;</w:t>
            </w:r>
          </w:p>
          <w:p>
            <w:pPr>
              <w:spacing w:line="240" w:lineRule="auto" w:after="0"/>
            </w:pPr>
            <w:r>
              <w:rPr>
                <w:rFonts w:ascii="Consolas" w:hAnsi="Consolas"/>
                <w:color w:val="1A1A1A"/>
                <w:sz w:val="19"/>
              </w:rPr>
              <w:t>}</w:t>
            </w:r>
          </w:p>
          <w:p>
            <w:pPr>
              <w:spacing w:line="240" w:lineRule="auto" w:after="0"/>
            </w:pPr>
            <w:r>
              <w:rPr>
                <w:rFonts w:ascii="Consolas" w:hAnsi="Consolas"/>
                <w:color w:val="1A1A1A"/>
                <w:sz w:val="19"/>
              </w:rPr>
              <w:t xml:space="preserve"> </w:t>
            </w:r>
          </w:p>
          <w:p>
            <w:pPr>
              <w:spacing w:line="240" w:lineRule="auto" w:after="0"/>
            </w:pPr>
            <w:r>
              <w:rPr>
                <w:rFonts w:ascii="Consolas" w:hAnsi="Consolas"/>
                <w:color w:val="1A1A1A"/>
                <w:sz w:val="19"/>
              </w:rPr>
              <w:t>$writer = new Xlsx($ss);</w:t>
            </w:r>
          </w:p>
          <w:p>
            <w:pPr>
              <w:spacing w:line="240" w:lineRule="auto" w:after="0"/>
            </w:pPr>
            <w:r>
              <w:rPr>
                <w:rFonts w:ascii="Consolas" w:hAnsi="Consolas"/>
                <w:color w:val="1A1A1A"/>
                <w:sz w:val="19"/>
              </w:rPr>
              <w:t>$writer-&gt;save('php://output');   // unduh file .xlsx</w:t>
            </w:r>
          </w:p>
        </w:tc>
      </w:tr>
    </w:tbl>
    <w:p>
      <w:pPr>
        <w:spacing w:after="0"/>
      </w:pPr>
    </w:p>
    <w:p>
      <w:pPr>
        <w:pStyle w:val="Heading2"/>
        <w:spacing w:before="200" w:after="80"/>
      </w:pPr>
      <w:r>
        <w:rPr>
          <w:rFonts w:ascii="Times New Roman" w:hAnsi="Times New Roman"/>
          <w:color w:val="312E81"/>
          <w:sz w:val="26"/>
        </w:rPr>
        <w:t>b. Penjelasan</w:t>
      </w:r>
    </w:p>
    <w:p>
      <w:pPr>
        <w:pStyle w:val="ListBullet"/>
        <w:spacing w:line="288" w:lineRule="auto" w:after="40"/>
      </w:pPr>
      <w:r>
        <w:t>Halaman index laporan menampilkan tiga pilihan kartu: Laporan Penjualan, Laporan Stok Barang, dan Laporan Barang Masuk.</w:t>
      </w:r>
    </w:p>
    <w:p>
      <w:pPr>
        <w:pStyle w:val="ListBullet"/>
        <w:spacing w:line="288" w:lineRule="auto" w:after="40"/>
      </w:pPr>
      <w:r>
        <w:t>Setiap laporan menerima parameter filter (dari, sampai, atau id_kategori); jika kosong, default-nya adalah awal bulan s/d hari ini.</w:t>
      </w:r>
    </w:p>
    <w:p>
      <w:pPr>
        <w:pStyle w:val="ListBullet"/>
        <w:spacing w:line="288" w:lineRule="auto" w:after="40"/>
      </w:pPr>
      <w:r>
        <w:t>Data laporan penjualan diambil melalui query SQL yang sekaligus menghitung total keuntungan dari (harga_jual - harga_beli) x jumlah.</w:t>
      </w:r>
    </w:p>
    <w:p>
      <w:pPr>
        <w:pStyle w:val="ListBullet"/>
        <w:spacing w:line="288" w:lineRule="auto" w:after="40"/>
      </w:pPr>
      <w:r>
        <w:t>Ekspor PDF menggunakan Dompdf: view HTML laporan di-render menjadi berkas PDF A4 dan diunduh otomatis.</w:t>
      </w:r>
    </w:p>
    <w:p>
      <w:pPr>
        <w:pStyle w:val="ListBullet"/>
        <w:spacing w:line="288" w:lineRule="auto" w:after="40"/>
      </w:pPr>
      <w:r>
        <w:t>Ekspor Excel menggunakan PhpSpreadsheet: data ditulis ke sel-sel spreadsheet lengkap dengan judul, header berwarna, format angka, dan baris total, lalu diunduh sebagai berkas .xlsx.</w:t>
      </w:r>
    </w:p>
    <w:p>
      <w:pPr>
        <w:pStyle w:val="Heading2"/>
        <w:spacing w:before="200" w:after="80"/>
      </w:pPr>
      <w:r>
        <w:rPr>
          <w:rFonts w:ascii="Times New Roman" w:hAnsi="Times New Roman"/>
          <w:color w:val="312E81"/>
          <w:sz w:val="26"/>
        </w:rPr>
        <w:t>c. Screenshot</w:t>
      </w:r>
    </w:p>
    <w:tbl>
      <w:tblPr>
        <w:tblW w:type="auto" w:w="0"/>
        <w:jc w:val="center"/>
        <w:tblLook w:firstColumn="1" w:firstRow="1" w:lastColumn="0" w:lastRow="0" w:noHBand="0" w:noVBand="1" w:val="04A0"/>
      </w:tblPr>
      <w:tblGrid>
        <w:gridCol w:w="8640"/>
      </w:tblGrid>
      <w:tr>
        <w:tc>
          <w:tcPr>
            <w:tcW w:type="dxa" w:w="8640"/>
            <w:shd w:val="clear" w:fill="FAFAFA"/>
            <w:tcBorders>
              <w:top w:val="single" w:sz="6" w:color="BFBFBF"/>
              <w:left w:val="single" w:sz="6" w:color="BFBFBF"/>
              <w:bottom w:val="single" w:sz="6" w:color="BFBFBF"/>
              <w:right w:val="single" w:sz="6" w:color="BFBFBF"/>
            </w:tcBorders>
          </w:tcPr>
          <w:p>
            <w:pPr>
              <w:spacing w:before="480" w:after="480"/>
              <w:jc w:val="center"/>
            </w:pPr>
            <w:r>
              <w:rPr>
                <w:i/>
                <w:color w:val="999999"/>
                <w:sz w:val="22"/>
              </w:rPr>
              <w:t>[  Tempelkan screenshot di sini  ]</w:t>
            </w:r>
          </w:p>
        </w:tc>
      </w:tr>
    </w:tbl>
    <w:p>
      <w:pPr>
        <w:spacing w:after="200"/>
        <w:jc w:val="center"/>
      </w:pPr>
      <w:r>
        <w:rPr>
          <w:i/>
          <w:color w:val="475569"/>
          <w:sz w:val="21"/>
        </w:rPr>
        <w:t>Gambar 4.7.1  Halaman Pilihan Laporan</w:t>
      </w:r>
    </w:p>
    <w:tbl>
      <w:tblPr>
        <w:tblW w:type="auto" w:w="0"/>
        <w:jc w:val="center"/>
        <w:tblLook w:firstColumn="1" w:firstRow="1" w:lastColumn="0" w:lastRow="0" w:noHBand="0" w:noVBand="1" w:val="04A0"/>
      </w:tblPr>
      <w:tblGrid>
        <w:gridCol w:w="8640"/>
      </w:tblGrid>
      <w:tr>
        <w:tc>
          <w:tcPr>
            <w:tcW w:type="dxa" w:w="8640"/>
            <w:shd w:val="clear" w:fill="FAFAFA"/>
            <w:tcBorders>
              <w:top w:val="single" w:sz="6" w:color="BFBFBF"/>
              <w:left w:val="single" w:sz="6" w:color="BFBFBF"/>
              <w:bottom w:val="single" w:sz="6" w:color="BFBFBF"/>
              <w:right w:val="single" w:sz="6" w:color="BFBFBF"/>
            </w:tcBorders>
          </w:tcPr>
          <w:p>
            <w:pPr>
              <w:spacing w:before="480" w:after="480"/>
              <w:jc w:val="center"/>
            </w:pPr>
            <w:r>
              <w:rPr>
                <w:i/>
                <w:color w:val="999999"/>
                <w:sz w:val="22"/>
              </w:rPr>
              <w:t>[  Tempelkan screenshot di sini  ]</w:t>
            </w:r>
          </w:p>
        </w:tc>
      </w:tr>
    </w:tbl>
    <w:p>
      <w:pPr>
        <w:spacing w:after="200"/>
        <w:jc w:val="center"/>
      </w:pPr>
      <w:r>
        <w:rPr>
          <w:i/>
          <w:color w:val="475569"/>
          <w:sz w:val="21"/>
        </w:rPr>
        <w:t>Gambar 4.7.2  Tampilan Laporan Penjualan (filter periode)</w:t>
      </w:r>
    </w:p>
    <w:tbl>
      <w:tblPr>
        <w:tblW w:type="auto" w:w="0"/>
        <w:jc w:val="center"/>
        <w:tblLook w:firstColumn="1" w:firstRow="1" w:lastColumn="0" w:lastRow="0" w:noHBand="0" w:noVBand="1" w:val="04A0"/>
      </w:tblPr>
      <w:tblGrid>
        <w:gridCol w:w="8640"/>
      </w:tblGrid>
      <w:tr>
        <w:tc>
          <w:tcPr>
            <w:tcW w:type="dxa" w:w="8640"/>
            <w:shd w:val="clear" w:fill="FAFAFA"/>
            <w:tcBorders>
              <w:top w:val="single" w:sz="6" w:color="BFBFBF"/>
              <w:left w:val="single" w:sz="6" w:color="BFBFBF"/>
              <w:bottom w:val="single" w:sz="6" w:color="BFBFBF"/>
              <w:right w:val="single" w:sz="6" w:color="BFBFBF"/>
            </w:tcBorders>
          </w:tcPr>
          <w:p>
            <w:pPr>
              <w:spacing w:before="480" w:after="480"/>
              <w:jc w:val="center"/>
            </w:pPr>
            <w:r>
              <w:rPr>
                <w:i/>
                <w:color w:val="999999"/>
                <w:sz w:val="22"/>
              </w:rPr>
              <w:t>[  Tempelkan screenshot di sini  ]</w:t>
            </w:r>
          </w:p>
        </w:tc>
      </w:tr>
    </w:tbl>
    <w:p>
      <w:pPr>
        <w:spacing w:after="200"/>
        <w:jc w:val="center"/>
      </w:pPr>
      <w:r>
        <w:rPr>
          <w:i/>
          <w:color w:val="475569"/>
          <w:sz w:val="21"/>
        </w:rPr>
        <w:t>Gambar 4.7.3  Hasil Ekspor PDF / Excel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